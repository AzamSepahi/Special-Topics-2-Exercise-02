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34AE8" w:rsidRPr="00AE13CD" w:rsidRDefault="00AE13CD" w:rsidP="00AE13CD">
      <w:pPr>
        <w:pStyle w:val="Heading1"/>
        <w:bidi/>
        <w:jc w:val="both"/>
        <w:rPr>
          <w:rFonts w:cs="B Nazanin"/>
          <w:sz w:val="36"/>
          <w:szCs w:val="36"/>
        </w:rPr>
      </w:pPr>
      <w:r w:rsidRPr="00AE13CD">
        <w:rPr>
          <w:rFonts w:cs="B Nazanin"/>
          <w:sz w:val="36"/>
          <w:szCs w:val="36"/>
          <w:rtl/>
        </w:rPr>
        <w:t>گزارش</w:t>
      </w:r>
      <w:r w:rsidRPr="00AE13CD">
        <w:rPr>
          <w:rFonts w:cs="B Nazanin"/>
          <w:sz w:val="36"/>
          <w:szCs w:val="36"/>
        </w:rPr>
        <w:t xml:space="preserve"> </w:t>
      </w:r>
      <w:r w:rsidRPr="00AE13CD">
        <w:rPr>
          <w:rFonts w:cs="B Nazanin"/>
          <w:sz w:val="36"/>
          <w:szCs w:val="36"/>
          <w:rtl/>
        </w:rPr>
        <w:t>کار</w:t>
      </w:r>
      <w:r w:rsidRPr="00AE13CD">
        <w:rPr>
          <w:rFonts w:cs="B Nazanin"/>
          <w:sz w:val="36"/>
          <w:szCs w:val="36"/>
        </w:rPr>
        <w:t xml:space="preserve"> : </w:t>
      </w:r>
      <w:r w:rsidRPr="00AE13CD">
        <w:rPr>
          <w:rFonts w:cs="B Nazanin"/>
          <w:sz w:val="36"/>
          <w:szCs w:val="36"/>
          <w:rtl/>
        </w:rPr>
        <w:t>دسته</w:t>
      </w:r>
      <w:r w:rsidRPr="00AE13CD">
        <w:rPr>
          <w:rFonts w:cs="B Nazanin"/>
          <w:sz w:val="36"/>
          <w:szCs w:val="36"/>
        </w:rPr>
        <w:t>‌</w:t>
      </w:r>
      <w:r w:rsidRPr="00AE13CD">
        <w:rPr>
          <w:rFonts w:cs="B Nazanin"/>
          <w:sz w:val="36"/>
          <w:szCs w:val="36"/>
          <w:rtl/>
        </w:rPr>
        <w:t>بندی</w:t>
      </w:r>
      <w:r w:rsidRPr="00AE13CD">
        <w:rPr>
          <w:rFonts w:cs="B Nazanin"/>
          <w:sz w:val="36"/>
          <w:szCs w:val="36"/>
        </w:rPr>
        <w:t xml:space="preserve"> </w:t>
      </w:r>
      <w:r w:rsidRPr="00AE13CD">
        <w:rPr>
          <w:rFonts w:cs="B Nazanin"/>
          <w:sz w:val="36"/>
          <w:szCs w:val="36"/>
          <w:rtl/>
        </w:rPr>
        <w:t>داده</w:t>
      </w:r>
      <w:r w:rsidRPr="00AE13CD">
        <w:rPr>
          <w:rFonts w:cs="B Nazanin"/>
          <w:sz w:val="36"/>
          <w:szCs w:val="36"/>
        </w:rPr>
        <w:t>‌</w:t>
      </w:r>
      <w:r w:rsidRPr="00AE13CD">
        <w:rPr>
          <w:rFonts w:cs="B Nazanin"/>
          <w:sz w:val="36"/>
          <w:szCs w:val="36"/>
          <w:rtl/>
        </w:rPr>
        <w:t>های</w:t>
      </w:r>
      <w:r w:rsidRPr="00AE13CD">
        <w:rPr>
          <w:rFonts w:cs="B Nazanin"/>
          <w:sz w:val="36"/>
          <w:szCs w:val="36"/>
        </w:rPr>
        <w:t xml:space="preserve"> </w:t>
      </w:r>
      <w:r w:rsidRPr="00AE13CD">
        <w:rPr>
          <w:rFonts w:cs="B Nazanin"/>
          <w:sz w:val="36"/>
          <w:szCs w:val="36"/>
          <w:rtl/>
        </w:rPr>
        <w:t>بانک</w:t>
      </w:r>
      <w:r w:rsidRPr="00AE13CD">
        <w:rPr>
          <w:rFonts w:cs="B Nazanin"/>
          <w:sz w:val="36"/>
          <w:szCs w:val="36"/>
        </w:rPr>
        <w:t xml:space="preserve"> </w:t>
      </w:r>
      <w:r w:rsidRPr="00AE13CD">
        <w:rPr>
          <w:rFonts w:cs="B Nazanin"/>
          <w:sz w:val="36"/>
          <w:szCs w:val="36"/>
          <w:rtl/>
        </w:rPr>
        <w:t>با</w:t>
      </w:r>
      <w:r w:rsidRPr="00AE13CD">
        <w:rPr>
          <w:rFonts w:cs="B Nazanin"/>
          <w:sz w:val="36"/>
          <w:szCs w:val="36"/>
        </w:rPr>
        <w:t xml:space="preserve"> </w:t>
      </w:r>
      <w:r w:rsidRPr="00AE13CD">
        <w:rPr>
          <w:rFonts w:cs="B Nazanin"/>
          <w:sz w:val="36"/>
          <w:szCs w:val="36"/>
          <w:rtl/>
        </w:rPr>
        <w:t>الگوریتم</w:t>
      </w:r>
      <w:r w:rsidRPr="00AE13CD">
        <w:rPr>
          <w:rFonts w:cs="B Nazanin"/>
          <w:sz w:val="36"/>
          <w:szCs w:val="36"/>
        </w:rPr>
        <w:t xml:space="preserve"> Naive Bayes</w:t>
      </w:r>
    </w:p>
    <w:p w:rsidR="00AE13CD" w:rsidRPr="00AE13CD" w:rsidRDefault="00AE13CD" w:rsidP="00AE13CD">
      <w:pPr>
        <w:pStyle w:val="Heading2"/>
        <w:bidi/>
        <w:rPr>
          <w:rFonts w:cs="B Nazanin"/>
          <w:sz w:val="28"/>
          <w:szCs w:val="28"/>
          <w:rtl/>
          <w:lang w:bidi="fa-IR"/>
        </w:rPr>
      </w:pPr>
      <w:r w:rsidRPr="00AE13CD">
        <w:rPr>
          <w:rFonts w:cs="B Nazanin" w:hint="cs"/>
          <w:sz w:val="28"/>
          <w:szCs w:val="28"/>
          <w:rtl/>
          <w:lang w:bidi="fa-IR"/>
        </w:rPr>
        <w:t>ارائه به : دکتر محسن عباسی        دانشجو</w:t>
      </w:r>
      <w:r>
        <w:rPr>
          <w:rFonts w:cs="B Nazanin" w:hint="cs"/>
          <w:sz w:val="28"/>
          <w:szCs w:val="28"/>
          <w:rtl/>
          <w:lang w:bidi="fa-IR"/>
        </w:rPr>
        <w:t xml:space="preserve"> </w:t>
      </w:r>
      <w:r w:rsidRPr="00AE13CD">
        <w:rPr>
          <w:rFonts w:cs="B Nazanin" w:hint="cs"/>
          <w:sz w:val="28"/>
          <w:szCs w:val="28"/>
          <w:rtl/>
          <w:lang w:bidi="fa-IR"/>
        </w:rPr>
        <w:t>:</w:t>
      </w:r>
      <w:r>
        <w:rPr>
          <w:rFonts w:cs="B Nazanin" w:hint="cs"/>
          <w:sz w:val="28"/>
          <w:szCs w:val="28"/>
          <w:rtl/>
          <w:lang w:bidi="fa-IR"/>
        </w:rPr>
        <w:t xml:space="preserve"> </w:t>
      </w:r>
      <w:r w:rsidR="0030193D">
        <w:rPr>
          <w:rFonts w:cs="B Nazanin" w:hint="cs"/>
          <w:sz w:val="28"/>
          <w:szCs w:val="28"/>
          <w:rtl/>
          <w:lang w:bidi="fa-IR"/>
        </w:rPr>
        <w:t>ا</w:t>
      </w:r>
      <w:bookmarkStart w:id="0" w:name="_GoBack"/>
      <w:bookmarkEnd w:id="0"/>
      <w:r w:rsidRPr="00AE13CD">
        <w:rPr>
          <w:rFonts w:cs="B Nazanin" w:hint="cs"/>
          <w:sz w:val="28"/>
          <w:szCs w:val="28"/>
          <w:rtl/>
          <w:lang w:bidi="fa-IR"/>
        </w:rPr>
        <w:t>عظم سپاهی</w:t>
      </w:r>
    </w:p>
    <w:p w:rsidR="00C34AE8" w:rsidRPr="00AE13CD" w:rsidRDefault="00AE13CD" w:rsidP="00AE13CD">
      <w:pPr>
        <w:pStyle w:val="Heading2"/>
        <w:bidi/>
        <w:rPr>
          <w:rFonts w:cs="B Nazanin"/>
          <w:sz w:val="40"/>
          <w:szCs w:val="40"/>
          <w:rtl/>
          <w:lang w:bidi="fa-IR"/>
        </w:rPr>
      </w:pPr>
      <w:r w:rsidRPr="00AE13CD">
        <w:rPr>
          <w:rFonts w:cs="B Nazanin" w:hint="cs"/>
          <w:sz w:val="40"/>
          <w:szCs w:val="40"/>
          <w:rtl/>
          <w:lang w:bidi="fa-IR"/>
        </w:rPr>
        <w:t>هدف</w:t>
      </w:r>
    </w:p>
    <w:p w:rsidR="00C34AE8" w:rsidRPr="00AE13CD" w:rsidRDefault="00AE13CD" w:rsidP="00AE13CD">
      <w:pPr>
        <w:bidi/>
        <w:rPr>
          <w:rFonts w:cs="B Nazanin"/>
          <w:sz w:val="32"/>
          <w:szCs w:val="32"/>
        </w:rPr>
      </w:pPr>
      <w:r w:rsidRPr="00AE13CD">
        <w:rPr>
          <w:rFonts w:cs="B Nazanin"/>
          <w:sz w:val="32"/>
          <w:szCs w:val="32"/>
          <w:rtl/>
        </w:rPr>
        <w:t>هدف</w:t>
      </w:r>
      <w:r w:rsidRPr="00AE13CD">
        <w:rPr>
          <w:rFonts w:cs="B Nazanin"/>
          <w:sz w:val="32"/>
          <w:szCs w:val="32"/>
        </w:rPr>
        <w:t xml:space="preserve"> </w:t>
      </w:r>
      <w:r w:rsidRPr="00AE13CD">
        <w:rPr>
          <w:rFonts w:cs="B Nazanin"/>
          <w:sz w:val="32"/>
          <w:szCs w:val="32"/>
          <w:rtl/>
        </w:rPr>
        <w:t>این</w:t>
      </w:r>
      <w:r w:rsidRPr="00AE13CD">
        <w:rPr>
          <w:rFonts w:cs="B Nazanin"/>
          <w:sz w:val="32"/>
          <w:szCs w:val="32"/>
        </w:rPr>
        <w:t xml:space="preserve"> </w:t>
      </w:r>
      <w:r w:rsidRPr="00AE13CD">
        <w:rPr>
          <w:rFonts w:cs="B Nazanin"/>
          <w:sz w:val="32"/>
          <w:szCs w:val="32"/>
          <w:rtl/>
        </w:rPr>
        <w:t>پروژه</w:t>
      </w:r>
      <w:r w:rsidRPr="00AE13CD">
        <w:rPr>
          <w:rFonts w:cs="B Nazanin"/>
          <w:sz w:val="32"/>
          <w:szCs w:val="32"/>
        </w:rPr>
        <w:t xml:space="preserve"> </w:t>
      </w:r>
      <w:r w:rsidRPr="00AE13CD">
        <w:rPr>
          <w:rFonts w:cs="B Nazanin"/>
          <w:sz w:val="32"/>
          <w:szCs w:val="32"/>
          <w:rtl/>
        </w:rPr>
        <w:t>این</w:t>
      </w:r>
      <w:r w:rsidRPr="00AE13CD">
        <w:rPr>
          <w:rFonts w:cs="B Nazanin"/>
          <w:sz w:val="32"/>
          <w:szCs w:val="32"/>
        </w:rPr>
        <w:t xml:space="preserve"> </w:t>
      </w:r>
      <w:r w:rsidRPr="00AE13CD">
        <w:rPr>
          <w:rFonts w:cs="B Nazanin"/>
          <w:sz w:val="32"/>
          <w:szCs w:val="32"/>
          <w:rtl/>
        </w:rPr>
        <w:t>بود</w:t>
      </w:r>
      <w:r w:rsidRPr="00AE13CD">
        <w:rPr>
          <w:rFonts w:cs="B Nazanin"/>
          <w:sz w:val="32"/>
          <w:szCs w:val="32"/>
        </w:rPr>
        <w:t xml:space="preserve"> </w:t>
      </w:r>
      <w:r w:rsidRPr="00AE13CD">
        <w:rPr>
          <w:rFonts w:cs="B Nazanin"/>
          <w:sz w:val="32"/>
          <w:szCs w:val="32"/>
          <w:rtl/>
        </w:rPr>
        <w:t>که</w:t>
      </w:r>
      <w:r w:rsidRPr="00AE13CD">
        <w:rPr>
          <w:rFonts w:cs="B Nazanin"/>
          <w:sz w:val="32"/>
          <w:szCs w:val="32"/>
        </w:rPr>
        <w:t xml:space="preserve"> </w:t>
      </w:r>
      <w:r w:rsidRPr="00AE13CD">
        <w:rPr>
          <w:rFonts w:cs="B Nazanin"/>
          <w:sz w:val="32"/>
          <w:szCs w:val="32"/>
          <w:rtl/>
        </w:rPr>
        <w:t>با</w:t>
      </w:r>
      <w:r w:rsidRPr="00AE13CD">
        <w:rPr>
          <w:rFonts w:cs="B Nazanin"/>
          <w:sz w:val="32"/>
          <w:szCs w:val="32"/>
        </w:rPr>
        <w:t xml:space="preserve"> </w:t>
      </w:r>
      <w:r w:rsidRPr="00AE13CD">
        <w:rPr>
          <w:rFonts w:cs="B Nazanin"/>
          <w:sz w:val="32"/>
          <w:szCs w:val="32"/>
          <w:rtl/>
        </w:rPr>
        <w:t>استفاده</w:t>
      </w:r>
      <w:r w:rsidRPr="00AE13CD">
        <w:rPr>
          <w:rFonts w:cs="B Nazanin"/>
          <w:sz w:val="32"/>
          <w:szCs w:val="32"/>
        </w:rPr>
        <w:t xml:space="preserve"> </w:t>
      </w:r>
      <w:r w:rsidRPr="00AE13CD">
        <w:rPr>
          <w:rFonts w:cs="B Nazanin"/>
          <w:sz w:val="32"/>
          <w:szCs w:val="32"/>
          <w:rtl/>
        </w:rPr>
        <w:t>از</w:t>
      </w:r>
      <w:r w:rsidRPr="00AE13CD">
        <w:rPr>
          <w:rFonts w:cs="B Nazanin"/>
          <w:sz w:val="32"/>
          <w:szCs w:val="32"/>
        </w:rPr>
        <w:t xml:space="preserve"> </w:t>
      </w:r>
      <w:r w:rsidRPr="00AE13CD">
        <w:rPr>
          <w:rFonts w:cs="B Nazanin"/>
          <w:sz w:val="32"/>
          <w:szCs w:val="32"/>
          <w:rtl/>
        </w:rPr>
        <w:t>داده</w:t>
      </w:r>
      <w:r w:rsidRPr="00AE13CD">
        <w:rPr>
          <w:rFonts w:cs="B Nazanin"/>
          <w:sz w:val="32"/>
          <w:szCs w:val="32"/>
        </w:rPr>
        <w:t>‌</w:t>
      </w:r>
      <w:r w:rsidRPr="00AE13CD">
        <w:rPr>
          <w:rFonts w:cs="B Nazanin"/>
          <w:sz w:val="32"/>
          <w:szCs w:val="32"/>
          <w:rtl/>
        </w:rPr>
        <w:t>های</w:t>
      </w:r>
      <w:r w:rsidRPr="00AE13CD">
        <w:rPr>
          <w:rFonts w:cs="B Nazanin"/>
          <w:sz w:val="32"/>
          <w:szCs w:val="32"/>
        </w:rPr>
        <w:t xml:space="preserve"> </w:t>
      </w:r>
      <w:r w:rsidRPr="00AE13CD">
        <w:rPr>
          <w:rFonts w:cs="B Nazanin"/>
          <w:sz w:val="32"/>
          <w:szCs w:val="32"/>
          <w:rtl/>
        </w:rPr>
        <w:t>مربوط</w:t>
      </w:r>
      <w:r w:rsidRPr="00AE13CD">
        <w:rPr>
          <w:rFonts w:cs="B Nazanin"/>
          <w:sz w:val="32"/>
          <w:szCs w:val="32"/>
        </w:rPr>
        <w:t xml:space="preserve"> </w:t>
      </w:r>
      <w:r w:rsidRPr="00AE13CD">
        <w:rPr>
          <w:rFonts w:cs="B Nazanin"/>
          <w:sz w:val="32"/>
          <w:szCs w:val="32"/>
          <w:rtl/>
        </w:rPr>
        <w:t>به</w:t>
      </w:r>
      <w:r w:rsidRPr="00AE13CD">
        <w:rPr>
          <w:rFonts w:cs="B Nazanin"/>
          <w:sz w:val="32"/>
          <w:szCs w:val="32"/>
        </w:rPr>
        <w:t xml:space="preserve"> </w:t>
      </w:r>
      <w:r w:rsidRPr="00AE13CD">
        <w:rPr>
          <w:rFonts w:cs="B Nazanin"/>
          <w:sz w:val="32"/>
          <w:szCs w:val="32"/>
          <w:rtl/>
        </w:rPr>
        <w:t>مشتریان</w:t>
      </w:r>
      <w:r w:rsidRPr="00AE13CD">
        <w:rPr>
          <w:rFonts w:cs="B Nazanin"/>
          <w:sz w:val="32"/>
          <w:szCs w:val="32"/>
        </w:rPr>
        <w:t xml:space="preserve"> </w:t>
      </w:r>
      <w:r w:rsidRPr="00AE13CD">
        <w:rPr>
          <w:rFonts w:cs="B Nazanin"/>
          <w:sz w:val="32"/>
          <w:szCs w:val="32"/>
          <w:rtl/>
        </w:rPr>
        <w:t>بانک</w:t>
      </w:r>
      <w:r w:rsidRPr="00AE13CD">
        <w:rPr>
          <w:rFonts w:cs="B Nazanin"/>
          <w:sz w:val="32"/>
          <w:szCs w:val="32"/>
        </w:rPr>
        <w:t xml:space="preserve"> </w:t>
      </w:r>
      <w:r w:rsidRPr="00AE13CD">
        <w:rPr>
          <w:rFonts w:cs="B Nazanin"/>
          <w:sz w:val="32"/>
          <w:szCs w:val="32"/>
          <w:rtl/>
        </w:rPr>
        <w:t>پیش</w:t>
      </w:r>
      <w:r w:rsidRPr="00AE13CD">
        <w:rPr>
          <w:rFonts w:cs="B Nazanin"/>
          <w:sz w:val="32"/>
          <w:szCs w:val="32"/>
        </w:rPr>
        <w:t>‌</w:t>
      </w:r>
      <w:r w:rsidRPr="00AE13CD">
        <w:rPr>
          <w:rFonts w:cs="B Nazanin"/>
          <w:sz w:val="32"/>
          <w:szCs w:val="32"/>
          <w:rtl/>
        </w:rPr>
        <w:t>بینی</w:t>
      </w:r>
      <w:r w:rsidRPr="00AE13CD">
        <w:rPr>
          <w:rFonts w:cs="B Nazanin"/>
          <w:sz w:val="32"/>
          <w:szCs w:val="32"/>
        </w:rPr>
        <w:t xml:space="preserve"> </w:t>
      </w:r>
      <w:r w:rsidRPr="00AE13CD">
        <w:rPr>
          <w:rFonts w:cs="B Nazanin"/>
          <w:sz w:val="32"/>
          <w:szCs w:val="32"/>
          <w:rtl/>
        </w:rPr>
        <w:t>کنیم</w:t>
      </w:r>
      <w:r w:rsidRPr="00AE13CD">
        <w:rPr>
          <w:rFonts w:cs="B Nazanin"/>
          <w:sz w:val="32"/>
          <w:szCs w:val="32"/>
        </w:rPr>
        <w:t xml:space="preserve"> </w:t>
      </w:r>
      <w:r w:rsidRPr="00AE13CD">
        <w:rPr>
          <w:rFonts w:cs="B Nazanin"/>
          <w:sz w:val="32"/>
          <w:szCs w:val="32"/>
          <w:rtl/>
        </w:rPr>
        <w:t>آیا</w:t>
      </w:r>
      <w:r w:rsidRPr="00AE13CD">
        <w:rPr>
          <w:rFonts w:cs="B Nazanin"/>
          <w:sz w:val="32"/>
          <w:szCs w:val="32"/>
        </w:rPr>
        <w:t xml:space="preserve"> </w:t>
      </w:r>
      <w:r w:rsidRPr="00AE13CD">
        <w:rPr>
          <w:rFonts w:cs="B Nazanin"/>
          <w:sz w:val="32"/>
          <w:szCs w:val="32"/>
          <w:rtl/>
        </w:rPr>
        <w:t>مشتری</w:t>
      </w:r>
      <w:r w:rsidRPr="00AE13CD">
        <w:rPr>
          <w:rFonts w:cs="B Nazanin"/>
          <w:sz w:val="32"/>
          <w:szCs w:val="32"/>
        </w:rPr>
        <w:t xml:space="preserve"> </w:t>
      </w:r>
      <w:r w:rsidRPr="00AE13CD">
        <w:rPr>
          <w:rFonts w:cs="B Nazanin"/>
          <w:sz w:val="32"/>
          <w:szCs w:val="32"/>
          <w:rtl/>
        </w:rPr>
        <w:t>در</w:t>
      </w:r>
      <w:r w:rsidRPr="00AE13CD">
        <w:rPr>
          <w:rFonts w:cs="B Nazanin"/>
          <w:sz w:val="32"/>
          <w:szCs w:val="32"/>
        </w:rPr>
        <w:t xml:space="preserve"> </w:t>
      </w:r>
      <w:r w:rsidRPr="00AE13CD">
        <w:rPr>
          <w:rFonts w:cs="B Nazanin"/>
          <w:sz w:val="32"/>
          <w:szCs w:val="32"/>
          <w:rtl/>
        </w:rPr>
        <w:t>نهایت</w:t>
      </w:r>
      <w:r w:rsidRPr="00AE13CD">
        <w:rPr>
          <w:rFonts w:cs="B Nazanin"/>
          <w:sz w:val="32"/>
          <w:szCs w:val="32"/>
        </w:rPr>
        <w:t xml:space="preserve"> </w:t>
      </w:r>
      <w:r w:rsidRPr="00AE13CD">
        <w:rPr>
          <w:rFonts w:cs="B Nazanin"/>
          <w:sz w:val="32"/>
          <w:szCs w:val="32"/>
          <w:rtl/>
        </w:rPr>
        <w:t>سپرده</w:t>
      </w:r>
      <w:r w:rsidRPr="00AE13CD">
        <w:rPr>
          <w:rFonts w:cs="B Nazanin"/>
          <w:sz w:val="32"/>
          <w:szCs w:val="32"/>
        </w:rPr>
        <w:t xml:space="preserve"> </w:t>
      </w:r>
      <w:r w:rsidRPr="00AE13CD">
        <w:rPr>
          <w:rFonts w:cs="B Nazanin"/>
          <w:sz w:val="32"/>
          <w:szCs w:val="32"/>
          <w:rtl/>
        </w:rPr>
        <w:t>مدت</w:t>
      </w:r>
      <w:r w:rsidRPr="00AE13CD">
        <w:rPr>
          <w:rFonts w:cs="B Nazanin"/>
          <w:sz w:val="32"/>
          <w:szCs w:val="32"/>
        </w:rPr>
        <w:t>‌</w:t>
      </w:r>
      <w:r w:rsidRPr="00AE13CD">
        <w:rPr>
          <w:rFonts w:cs="B Nazanin"/>
          <w:sz w:val="32"/>
          <w:szCs w:val="32"/>
          <w:rtl/>
        </w:rPr>
        <w:t>دار</w:t>
      </w:r>
      <w:r w:rsidRPr="00AE13CD">
        <w:rPr>
          <w:rFonts w:cs="B Nazanin"/>
          <w:sz w:val="32"/>
          <w:szCs w:val="32"/>
        </w:rPr>
        <w:t xml:space="preserve"> </w:t>
      </w:r>
      <w:r w:rsidRPr="00AE13CD">
        <w:rPr>
          <w:rFonts w:cs="B Nazanin"/>
          <w:sz w:val="32"/>
          <w:szCs w:val="32"/>
          <w:rtl/>
        </w:rPr>
        <w:t>را</w:t>
      </w:r>
      <w:r w:rsidRPr="00AE13CD">
        <w:rPr>
          <w:rFonts w:cs="B Nazanin"/>
          <w:sz w:val="32"/>
          <w:szCs w:val="32"/>
        </w:rPr>
        <w:t xml:space="preserve"> </w:t>
      </w:r>
      <w:r w:rsidRPr="00AE13CD">
        <w:rPr>
          <w:rFonts w:cs="B Nazanin"/>
          <w:sz w:val="32"/>
          <w:szCs w:val="32"/>
          <w:rtl/>
        </w:rPr>
        <w:t>قبول</w:t>
      </w:r>
      <w:r w:rsidRPr="00AE13CD">
        <w:rPr>
          <w:rFonts w:cs="B Nazanin"/>
          <w:sz w:val="32"/>
          <w:szCs w:val="32"/>
        </w:rPr>
        <w:t xml:space="preserve"> </w:t>
      </w:r>
      <w:r w:rsidRPr="00AE13CD">
        <w:rPr>
          <w:rFonts w:cs="B Nazanin"/>
          <w:sz w:val="32"/>
          <w:szCs w:val="32"/>
          <w:rtl/>
        </w:rPr>
        <w:t>می</w:t>
      </w:r>
      <w:r w:rsidRPr="00AE13CD">
        <w:rPr>
          <w:rFonts w:cs="B Nazanin"/>
          <w:sz w:val="32"/>
          <w:szCs w:val="32"/>
        </w:rPr>
        <w:t>‌</w:t>
      </w:r>
      <w:r w:rsidRPr="00AE13CD">
        <w:rPr>
          <w:rFonts w:cs="B Nazanin"/>
          <w:sz w:val="32"/>
          <w:szCs w:val="32"/>
          <w:rtl/>
        </w:rPr>
        <w:t>کند</w:t>
      </w:r>
      <w:r w:rsidRPr="00AE13CD">
        <w:rPr>
          <w:rFonts w:cs="B Nazanin"/>
          <w:sz w:val="32"/>
          <w:szCs w:val="32"/>
        </w:rPr>
        <w:t xml:space="preserve"> </w:t>
      </w:r>
      <w:r w:rsidRPr="00AE13CD">
        <w:rPr>
          <w:rFonts w:cs="B Nazanin"/>
          <w:sz w:val="32"/>
          <w:szCs w:val="32"/>
          <w:rtl/>
        </w:rPr>
        <w:t>یا</w:t>
      </w:r>
      <w:r w:rsidRPr="00AE13CD">
        <w:rPr>
          <w:rFonts w:cs="B Nazanin"/>
          <w:sz w:val="32"/>
          <w:szCs w:val="32"/>
        </w:rPr>
        <w:t xml:space="preserve"> </w:t>
      </w:r>
      <w:r w:rsidRPr="00AE13CD">
        <w:rPr>
          <w:rFonts w:cs="B Nazanin"/>
          <w:sz w:val="32"/>
          <w:szCs w:val="32"/>
          <w:rtl/>
        </w:rPr>
        <w:t>نه</w:t>
      </w:r>
      <w:r w:rsidRPr="00AE13CD">
        <w:rPr>
          <w:rFonts w:cs="B Nazanin"/>
          <w:sz w:val="32"/>
          <w:szCs w:val="32"/>
        </w:rPr>
        <w:t>.</w:t>
      </w:r>
    </w:p>
    <w:p w:rsidR="00C34AE8" w:rsidRPr="00AE13CD" w:rsidRDefault="00AE13CD" w:rsidP="00AE13CD">
      <w:pPr>
        <w:pStyle w:val="Heading2"/>
        <w:bidi/>
        <w:rPr>
          <w:rFonts w:cs="B Nazanin"/>
          <w:sz w:val="32"/>
          <w:szCs w:val="32"/>
        </w:rPr>
      </w:pPr>
      <w:r>
        <w:rPr>
          <w:rFonts w:cs="B Nazanin" w:hint="cs"/>
          <w:sz w:val="32"/>
          <w:szCs w:val="32"/>
          <w:rtl/>
        </w:rPr>
        <w:t>توضیح دیتاست:</w:t>
      </w:r>
    </w:p>
    <w:p w:rsidR="00C34AE8" w:rsidRPr="00AE13CD" w:rsidRDefault="00AE13CD" w:rsidP="00AE13CD">
      <w:pPr>
        <w:bidi/>
        <w:rPr>
          <w:rFonts w:cs="B Nazanin"/>
          <w:sz w:val="32"/>
          <w:szCs w:val="32"/>
        </w:rPr>
      </w:pPr>
      <w:r w:rsidRPr="00AE13CD">
        <w:rPr>
          <w:rFonts w:cs="B Nazanin"/>
          <w:sz w:val="32"/>
          <w:szCs w:val="32"/>
          <w:rtl/>
        </w:rPr>
        <w:t>دیتاست</w:t>
      </w:r>
      <w:r w:rsidRPr="00AE13CD">
        <w:rPr>
          <w:rFonts w:cs="B Nazanin"/>
          <w:sz w:val="32"/>
          <w:szCs w:val="32"/>
        </w:rPr>
        <w:t xml:space="preserve"> </w:t>
      </w:r>
      <w:r w:rsidRPr="00AE13CD">
        <w:rPr>
          <w:rFonts w:cs="B Nazanin"/>
          <w:sz w:val="32"/>
          <w:szCs w:val="32"/>
          <w:rtl/>
        </w:rPr>
        <w:t>مربوط</w:t>
      </w:r>
      <w:r w:rsidRPr="00AE13CD">
        <w:rPr>
          <w:rFonts w:cs="B Nazanin"/>
          <w:sz w:val="32"/>
          <w:szCs w:val="32"/>
        </w:rPr>
        <w:t xml:space="preserve"> </w:t>
      </w:r>
      <w:r w:rsidRPr="00AE13CD">
        <w:rPr>
          <w:rFonts w:cs="B Nazanin"/>
          <w:sz w:val="32"/>
          <w:szCs w:val="32"/>
          <w:rtl/>
        </w:rPr>
        <w:t>به</w:t>
      </w:r>
      <w:r w:rsidRPr="00AE13CD">
        <w:rPr>
          <w:rFonts w:cs="B Nazanin"/>
          <w:sz w:val="32"/>
          <w:szCs w:val="32"/>
        </w:rPr>
        <w:t xml:space="preserve"> </w:t>
      </w:r>
      <w:r w:rsidRPr="00AE13CD">
        <w:rPr>
          <w:rFonts w:cs="B Nazanin"/>
          <w:sz w:val="32"/>
          <w:szCs w:val="32"/>
          <w:rtl/>
        </w:rPr>
        <w:t>کمپین</w:t>
      </w:r>
      <w:r w:rsidRPr="00AE13CD">
        <w:rPr>
          <w:rFonts w:cs="B Nazanin"/>
          <w:sz w:val="32"/>
          <w:szCs w:val="32"/>
        </w:rPr>
        <w:t xml:space="preserve"> </w:t>
      </w:r>
      <w:r w:rsidRPr="00AE13CD">
        <w:rPr>
          <w:rFonts w:cs="B Nazanin"/>
          <w:sz w:val="32"/>
          <w:szCs w:val="32"/>
          <w:rtl/>
        </w:rPr>
        <w:t>بازاریابی</w:t>
      </w:r>
      <w:r w:rsidRPr="00AE13CD">
        <w:rPr>
          <w:rFonts w:cs="B Nazanin"/>
          <w:sz w:val="32"/>
          <w:szCs w:val="32"/>
        </w:rPr>
        <w:t xml:space="preserve"> </w:t>
      </w:r>
      <w:r w:rsidRPr="00AE13CD">
        <w:rPr>
          <w:rFonts w:cs="B Nazanin"/>
          <w:sz w:val="32"/>
          <w:szCs w:val="32"/>
          <w:rtl/>
        </w:rPr>
        <w:t>تلفنی</w:t>
      </w:r>
      <w:r w:rsidRPr="00AE13CD">
        <w:rPr>
          <w:rFonts w:cs="B Nazanin"/>
          <w:sz w:val="32"/>
          <w:szCs w:val="32"/>
        </w:rPr>
        <w:t xml:space="preserve"> </w:t>
      </w:r>
      <w:r w:rsidRPr="00AE13CD">
        <w:rPr>
          <w:rFonts w:cs="B Nazanin"/>
          <w:sz w:val="32"/>
          <w:szCs w:val="32"/>
          <w:rtl/>
        </w:rPr>
        <w:t>یک</w:t>
      </w:r>
      <w:r w:rsidRPr="00AE13CD">
        <w:rPr>
          <w:rFonts w:cs="B Nazanin"/>
          <w:sz w:val="32"/>
          <w:szCs w:val="32"/>
        </w:rPr>
        <w:t xml:space="preserve"> </w:t>
      </w:r>
      <w:r w:rsidRPr="00AE13CD">
        <w:rPr>
          <w:rFonts w:cs="B Nazanin"/>
          <w:sz w:val="32"/>
          <w:szCs w:val="32"/>
          <w:rtl/>
        </w:rPr>
        <w:t>بانک</w:t>
      </w:r>
      <w:r w:rsidRPr="00AE13CD">
        <w:rPr>
          <w:rFonts w:cs="B Nazanin"/>
          <w:sz w:val="32"/>
          <w:szCs w:val="32"/>
        </w:rPr>
        <w:t xml:space="preserve"> </w:t>
      </w:r>
      <w:r w:rsidRPr="00AE13CD">
        <w:rPr>
          <w:rFonts w:cs="B Nazanin"/>
          <w:sz w:val="32"/>
          <w:szCs w:val="32"/>
          <w:rtl/>
        </w:rPr>
        <w:t>پرتغالی</w:t>
      </w:r>
      <w:r w:rsidRPr="00AE13CD">
        <w:rPr>
          <w:rFonts w:cs="B Nazanin"/>
          <w:sz w:val="32"/>
          <w:szCs w:val="32"/>
        </w:rPr>
        <w:t xml:space="preserve"> </w:t>
      </w:r>
      <w:r w:rsidRPr="00AE13CD">
        <w:rPr>
          <w:rFonts w:cs="B Nazanin"/>
          <w:sz w:val="32"/>
          <w:szCs w:val="32"/>
          <w:rtl/>
        </w:rPr>
        <w:t>است</w:t>
      </w:r>
      <w:r w:rsidRPr="00AE13CD">
        <w:rPr>
          <w:rFonts w:cs="B Nazanin"/>
          <w:sz w:val="32"/>
          <w:szCs w:val="32"/>
        </w:rPr>
        <w:t xml:space="preserve"> </w:t>
      </w:r>
      <w:r w:rsidRPr="00AE13CD">
        <w:rPr>
          <w:rFonts w:cs="B Nazanin"/>
          <w:sz w:val="32"/>
          <w:szCs w:val="32"/>
          <w:rtl/>
        </w:rPr>
        <w:t>و</w:t>
      </w:r>
      <w:r w:rsidRPr="00AE13CD">
        <w:rPr>
          <w:rFonts w:cs="B Nazanin"/>
          <w:sz w:val="32"/>
          <w:szCs w:val="32"/>
        </w:rPr>
        <w:t xml:space="preserve"> </w:t>
      </w:r>
      <w:r w:rsidRPr="00AE13CD">
        <w:rPr>
          <w:rFonts w:cs="B Nazanin"/>
          <w:sz w:val="32"/>
          <w:szCs w:val="32"/>
          <w:rtl/>
        </w:rPr>
        <w:t>شامل</w:t>
      </w:r>
      <w:r w:rsidRPr="00AE13CD">
        <w:rPr>
          <w:rFonts w:cs="B Nazanin"/>
          <w:sz w:val="32"/>
          <w:szCs w:val="32"/>
        </w:rPr>
        <w:t xml:space="preserve"> </w:t>
      </w:r>
      <w:r w:rsidRPr="00AE13CD">
        <w:rPr>
          <w:rFonts w:cs="B Nazanin"/>
          <w:sz w:val="32"/>
          <w:szCs w:val="32"/>
          <w:rtl/>
        </w:rPr>
        <w:t>اطلاعاتی</w:t>
      </w:r>
      <w:r w:rsidRPr="00AE13CD">
        <w:rPr>
          <w:rFonts w:cs="B Nazanin"/>
          <w:sz w:val="32"/>
          <w:szCs w:val="32"/>
        </w:rPr>
        <w:t xml:space="preserve"> </w:t>
      </w:r>
      <w:r w:rsidRPr="00AE13CD">
        <w:rPr>
          <w:rFonts w:cs="B Nazanin"/>
          <w:sz w:val="32"/>
          <w:szCs w:val="32"/>
          <w:rtl/>
        </w:rPr>
        <w:t>مثل</w:t>
      </w:r>
      <w:r w:rsidRPr="00AE13CD">
        <w:rPr>
          <w:rFonts w:cs="B Nazanin"/>
          <w:sz w:val="32"/>
          <w:szCs w:val="32"/>
        </w:rPr>
        <w:t xml:space="preserve"> </w:t>
      </w:r>
      <w:r w:rsidRPr="00AE13CD">
        <w:rPr>
          <w:rFonts w:cs="B Nazanin"/>
          <w:sz w:val="32"/>
          <w:szCs w:val="32"/>
          <w:rtl/>
        </w:rPr>
        <w:t>سن،</w:t>
      </w:r>
      <w:r w:rsidRPr="00AE13CD">
        <w:rPr>
          <w:rFonts w:cs="B Nazanin"/>
          <w:sz w:val="32"/>
          <w:szCs w:val="32"/>
        </w:rPr>
        <w:t xml:space="preserve"> </w:t>
      </w:r>
      <w:r w:rsidRPr="00AE13CD">
        <w:rPr>
          <w:rFonts w:cs="B Nazanin"/>
          <w:sz w:val="32"/>
          <w:szCs w:val="32"/>
          <w:rtl/>
        </w:rPr>
        <w:t>شغل،</w:t>
      </w:r>
      <w:r w:rsidRPr="00AE13CD">
        <w:rPr>
          <w:rFonts w:cs="B Nazanin"/>
          <w:sz w:val="32"/>
          <w:szCs w:val="32"/>
        </w:rPr>
        <w:t xml:space="preserve"> </w:t>
      </w:r>
      <w:r w:rsidRPr="00AE13CD">
        <w:rPr>
          <w:rFonts w:cs="B Nazanin"/>
          <w:sz w:val="32"/>
          <w:szCs w:val="32"/>
          <w:rtl/>
        </w:rPr>
        <w:t>وضعیت</w:t>
      </w:r>
      <w:r w:rsidRPr="00AE13CD">
        <w:rPr>
          <w:rFonts w:cs="B Nazanin"/>
          <w:sz w:val="32"/>
          <w:szCs w:val="32"/>
        </w:rPr>
        <w:t xml:space="preserve"> </w:t>
      </w:r>
      <w:r w:rsidRPr="00AE13CD">
        <w:rPr>
          <w:rFonts w:cs="B Nazanin"/>
          <w:sz w:val="32"/>
          <w:szCs w:val="32"/>
          <w:rtl/>
        </w:rPr>
        <w:t>تأهل،</w:t>
      </w:r>
      <w:r w:rsidRPr="00AE13CD">
        <w:rPr>
          <w:rFonts w:cs="B Nazanin"/>
          <w:sz w:val="32"/>
          <w:szCs w:val="32"/>
        </w:rPr>
        <w:t xml:space="preserve"> </w:t>
      </w:r>
      <w:r w:rsidRPr="00AE13CD">
        <w:rPr>
          <w:rFonts w:cs="B Nazanin"/>
          <w:sz w:val="32"/>
          <w:szCs w:val="32"/>
          <w:rtl/>
        </w:rPr>
        <w:t>میزان</w:t>
      </w:r>
      <w:r w:rsidRPr="00AE13CD">
        <w:rPr>
          <w:rFonts w:cs="B Nazanin"/>
          <w:sz w:val="32"/>
          <w:szCs w:val="32"/>
        </w:rPr>
        <w:t xml:space="preserve"> </w:t>
      </w:r>
      <w:r w:rsidRPr="00AE13CD">
        <w:rPr>
          <w:rFonts w:cs="B Nazanin"/>
          <w:sz w:val="32"/>
          <w:szCs w:val="32"/>
          <w:rtl/>
        </w:rPr>
        <w:t>موجودی،</w:t>
      </w:r>
      <w:r w:rsidRPr="00AE13CD">
        <w:rPr>
          <w:rFonts w:cs="B Nazanin"/>
          <w:sz w:val="32"/>
          <w:szCs w:val="32"/>
        </w:rPr>
        <w:t xml:space="preserve"> </w:t>
      </w:r>
      <w:r w:rsidRPr="00AE13CD">
        <w:rPr>
          <w:rFonts w:cs="B Nazanin"/>
          <w:sz w:val="32"/>
          <w:szCs w:val="32"/>
          <w:rtl/>
        </w:rPr>
        <w:t>داشتن</w:t>
      </w:r>
      <w:r w:rsidRPr="00AE13CD">
        <w:rPr>
          <w:rFonts w:cs="B Nazanin"/>
          <w:sz w:val="32"/>
          <w:szCs w:val="32"/>
        </w:rPr>
        <w:t xml:space="preserve"> </w:t>
      </w:r>
      <w:r w:rsidRPr="00AE13CD">
        <w:rPr>
          <w:rFonts w:cs="B Nazanin"/>
          <w:sz w:val="32"/>
          <w:szCs w:val="32"/>
          <w:rtl/>
        </w:rPr>
        <w:t>وام،</w:t>
      </w:r>
      <w:r w:rsidRPr="00AE13CD">
        <w:rPr>
          <w:rFonts w:cs="B Nazanin"/>
          <w:sz w:val="32"/>
          <w:szCs w:val="32"/>
        </w:rPr>
        <w:t xml:space="preserve"> </w:t>
      </w:r>
      <w:r w:rsidRPr="00AE13CD">
        <w:rPr>
          <w:rFonts w:cs="B Nazanin"/>
          <w:sz w:val="32"/>
          <w:szCs w:val="32"/>
          <w:rtl/>
        </w:rPr>
        <w:t>نوع</w:t>
      </w:r>
      <w:r w:rsidRPr="00AE13CD">
        <w:rPr>
          <w:rFonts w:cs="B Nazanin"/>
          <w:sz w:val="32"/>
          <w:szCs w:val="32"/>
        </w:rPr>
        <w:t xml:space="preserve"> </w:t>
      </w:r>
      <w:r w:rsidRPr="00AE13CD">
        <w:rPr>
          <w:rFonts w:cs="B Nazanin"/>
          <w:sz w:val="32"/>
          <w:szCs w:val="32"/>
          <w:rtl/>
        </w:rPr>
        <w:t>تماس</w:t>
      </w:r>
      <w:r w:rsidRPr="00AE13CD">
        <w:rPr>
          <w:rFonts w:cs="B Nazanin"/>
          <w:sz w:val="32"/>
          <w:szCs w:val="32"/>
        </w:rPr>
        <w:t xml:space="preserve"> </w:t>
      </w:r>
      <w:r w:rsidRPr="00AE13CD">
        <w:rPr>
          <w:rFonts w:cs="B Nazanin"/>
          <w:sz w:val="32"/>
          <w:szCs w:val="32"/>
          <w:rtl/>
        </w:rPr>
        <w:t>و</w:t>
      </w:r>
      <w:r w:rsidRPr="00AE13CD">
        <w:rPr>
          <w:rFonts w:cs="B Nazanin"/>
          <w:sz w:val="32"/>
          <w:szCs w:val="32"/>
        </w:rPr>
        <w:t xml:space="preserve"> </w:t>
      </w:r>
      <w:r w:rsidRPr="00AE13CD">
        <w:rPr>
          <w:rFonts w:cs="B Nazanin"/>
          <w:sz w:val="32"/>
          <w:szCs w:val="32"/>
          <w:rtl/>
        </w:rPr>
        <w:t>غیره</w:t>
      </w:r>
      <w:r w:rsidRPr="00AE13CD">
        <w:rPr>
          <w:rFonts w:cs="B Nazanin"/>
          <w:sz w:val="32"/>
          <w:szCs w:val="32"/>
        </w:rPr>
        <w:t xml:space="preserve"> </w:t>
      </w:r>
      <w:r w:rsidRPr="00AE13CD">
        <w:rPr>
          <w:rFonts w:cs="B Nazanin"/>
          <w:sz w:val="32"/>
          <w:szCs w:val="32"/>
          <w:rtl/>
        </w:rPr>
        <w:t>می</w:t>
      </w:r>
      <w:r w:rsidRPr="00AE13CD">
        <w:rPr>
          <w:rFonts w:cs="B Nazanin"/>
          <w:sz w:val="32"/>
          <w:szCs w:val="32"/>
        </w:rPr>
        <w:t>‌</w:t>
      </w:r>
      <w:r w:rsidRPr="00AE13CD">
        <w:rPr>
          <w:rFonts w:cs="B Nazanin"/>
          <w:sz w:val="32"/>
          <w:szCs w:val="32"/>
          <w:rtl/>
        </w:rPr>
        <w:t>باشد</w:t>
      </w:r>
      <w:r w:rsidRPr="00AE13CD">
        <w:rPr>
          <w:rFonts w:cs="B Nazanin"/>
          <w:sz w:val="32"/>
          <w:szCs w:val="32"/>
        </w:rPr>
        <w:t>.</w:t>
      </w:r>
    </w:p>
    <w:p w:rsidR="00AE13CD" w:rsidRDefault="00AE13CD" w:rsidP="00AE13CD">
      <w:pPr>
        <w:bidi/>
        <w:rPr>
          <w:rFonts w:cs="B Nazanin"/>
          <w:sz w:val="32"/>
          <w:szCs w:val="32"/>
          <w:rtl/>
        </w:rPr>
      </w:pPr>
      <w:r w:rsidRPr="00AE13CD">
        <w:rPr>
          <w:rFonts w:cs="B Nazanin"/>
          <w:sz w:val="32"/>
          <w:szCs w:val="32"/>
          <w:rtl/>
        </w:rPr>
        <w:t>ستون</w:t>
      </w:r>
      <w:r w:rsidRPr="00AE13CD">
        <w:rPr>
          <w:rFonts w:cs="B Nazanin"/>
          <w:sz w:val="32"/>
          <w:szCs w:val="32"/>
        </w:rPr>
        <w:t xml:space="preserve"> </w:t>
      </w:r>
      <w:r w:rsidRPr="00AE13CD">
        <w:rPr>
          <w:rFonts w:cs="B Nazanin"/>
          <w:sz w:val="32"/>
          <w:szCs w:val="32"/>
          <w:rtl/>
        </w:rPr>
        <w:t>خروجی</w:t>
      </w:r>
      <w:r w:rsidRPr="00AE13CD">
        <w:rPr>
          <w:rFonts w:cs="B Nazanin"/>
          <w:sz w:val="32"/>
          <w:szCs w:val="32"/>
        </w:rPr>
        <w:t xml:space="preserve"> (y) </w:t>
      </w:r>
      <w:r w:rsidRPr="00AE13CD">
        <w:rPr>
          <w:rFonts w:cs="B Nazanin"/>
          <w:sz w:val="32"/>
          <w:szCs w:val="32"/>
          <w:rtl/>
        </w:rPr>
        <w:t>دو</w:t>
      </w:r>
      <w:r w:rsidRPr="00AE13CD">
        <w:rPr>
          <w:rFonts w:cs="B Nazanin"/>
          <w:sz w:val="32"/>
          <w:szCs w:val="32"/>
        </w:rPr>
        <w:t xml:space="preserve"> </w:t>
      </w:r>
      <w:r w:rsidRPr="00AE13CD">
        <w:rPr>
          <w:rFonts w:cs="B Nazanin"/>
          <w:sz w:val="32"/>
          <w:szCs w:val="32"/>
          <w:rtl/>
        </w:rPr>
        <w:t>مقدار</w:t>
      </w:r>
      <w:r w:rsidRPr="00AE13CD">
        <w:rPr>
          <w:rFonts w:cs="B Nazanin"/>
          <w:sz w:val="32"/>
          <w:szCs w:val="32"/>
        </w:rPr>
        <w:t xml:space="preserve"> </w:t>
      </w:r>
      <w:r w:rsidRPr="00AE13CD">
        <w:rPr>
          <w:rFonts w:cs="B Nazanin"/>
          <w:sz w:val="32"/>
          <w:szCs w:val="32"/>
          <w:rtl/>
        </w:rPr>
        <w:t>دارد</w:t>
      </w:r>
      <w:r w:rsidRPr="00AE13CD">
        <w:rPr>
          <w:rFonts w:cs="B Nazanin"/>
          <w:sz w:val="32"/>
          <w:szCs w:val="32"/>
        </w:rPr>
        <w:t>:</w:t>
      </w:r>
      <w:r>
        <w:rPr>
          <w:rFonts w:cs="B Nazanin" w:hint="cs"/>
          <w:sz w:val="32"/>
          <w:szCs w:val="32"/>
          <w:rtl/>
        </w:rPr>
        <w:t xml:space="preserve"> </w:t>
      </w:r>
    </w:p>
    <w:p w:rsidR="00AE13CD" w:rsidRDefault="00AE13CD" w:rsidP="00AE13CD">
      <w:pPr>
        <w:rPr>
          <w:rFonts w:cs="B Nazanin"/>
          <w:sz w:val="32"/>
          <w:szCs w:val="32"/>
          <w:rtl/>
        </w:rPr>
      </w:pPr>
      <w:r w:rsidRPr="00AE13CD">
        <w:rPr>
          <w:rFonts w:cs="B Nazanin"/>
          <w:sz w:val="32"/>
          <w:szCs w:val="32"/>
        </w:rPr>
        <w:br/>
        <w:t>- yes:</w:t>
      </w:r>
      <w:r>
        <w:rPr>
          <w:rFonts w:cs="B Nazanin" w:hint="cs"/>
          <w:sz w:val="32"/>
          <w:szCs w:val="32"/>
          <w:rtl/>
        </w:rPr>
        <w:t xml:space="preserve"> </w:t>
      </w:r>
    </w:p>
    <w:p w:rsidR="00AE13CD" w:rsidRDefault="00AE13CD" w:rsidP="00AE13CD">
      <w:pPr>
        <w:bidi/>
        <w:rPr>
          <w:rFonts w:cs="B Nazanin"/>
          <w:sz w:val="32"/>
          <w:szCs w:val="32"/>
          <w:rtl/>
        </w:rPr>
      </w:pPr>
      <w:r w:rsidRPr="00AE13CD">
        <w:rPr>
          <w:rFonts w:cs="B Nazanin"/>
          <w:sz w:val="32"/>
          <w:szCs w:val="32"/>
        </w:rPr>
        <w:t xml:space="preserve"> </w:t>
      </w:r>
      <w:r w:rsidRPr="00AE13CD">
        <w:rPr>
          <w:rFonts w:cs="B Nazanin"/>
          <w:sz w:val="32"/>
          <w:szCs w:val="32"/>
          <w:rtl/>
        </w:rPr>
        <w:t>یعنی</w:t>
      </w:r>
      <w:r w:rsidRPr="00AE13CD">
        <w:rPr>
          <w:rFonts w:cs="B Nazanin"/>
          <w:sz w:val="32"/>
          <w:szCs w:val="32"/>
        </w:rPr>
        <w:t xml:space="preserve"> </w:t>
      </w:r>
      <w:r w:rsidRPr="00AE13CD">
        <w:rPr>
          <w:rFonts w:cs="B Nazanin"/>
          <w:sz w:val="32"/>
          <w:szCs w:val="32"/>
          <w:rtl/>
        </w:rPr>
        <w:t>مشتری</w:t>
      </w:r>
      <w:r w:rsidRPr="00AE13CD">
        <w:rPr>
          <w:rFonts w:cs="B Nazanin"/>
          <w:sz w:val="32"/>
          <w:szCs w:val="32"/>
        </w:rPr>
        <w:t xml:space="preserve"> </w:t>
      </w:r>
      <w:r w:rsidRPr="00AE13CD">
        <w:rPr>
          <w:rFonts w:cs="B Nazanin"/>
          <w:sz w:val="32"/>
          <w:szCs w:val="32"/>
          <w:rtl/>
        </w:rPr>
        <w:t>سپرده</w:t>
      </w:r>
      <w:r w:rsidRPr="00AE13CD">
        <w:rPr>
          <w:rFonts w:cs="B Nazanin"/>
          <w:sz w:val="32"/>
          <w:szCs w:val="32"/>
        </w:rPr>
        <w:t xml:space="preserve"> </w:t>
      </w:r>
      <w:r w:rsidRPr="00AE13CD">
        <w:rPr>
          <w:rFonts w:cs="B Nazanin"/>
          <w:sz w:val="32"/>
          <w:szCs w:val="32"/>
          <w:rtl/>
        </w:rPr>
        <w:t>را</w:t>
      </w:r>
      <w:r w:rsidRPr="00AE13CD">
        <w:rPr>
          <w:rFonts w:cs="B Nazanin"/>
          <w:sz w:val="32"/>
          <w:szCs w:val="32"/>
        </w:rPr>
        <w:t xml:space="preserve"> </w:t>
      </w:r>
      <w:r w:rsidRPr="00AE13CD">
        <w:rPr>
          <w:rFonts w:cs="B Nazanin"/>
          <w:sz w:val="32"/>
          <w:szCs w:val="32"/>
          <w:rtl/>
        </w:rPr>
        <w:t>خریده</w:t>
      </w:r>
      <w:r w:rsidRPr="00AE13CD">
        <w:rPr>
          <w:rFonts w:cs="B Nazanin"/>
          <w:sz w:val="32"/>
          <w:szCs w:val="32"/>
        </w:rPr>
        <w:t xml:space="preserve"> </w:t>
      </w:r>
      <w:r w:rsidRPr="00AE13CD">
        <w:rPr>
          <w:rFonts w:cs="B Nazanin"/>
          <w:sz w:val="32"/>
          <w:szCs w:val="32"/>
          <w:rtl/>
        </w:rPr>
        <w:t>است</w:t>
      </w:r>
      <w:r w:rsidRPr="00AE13CD">
        <w:rPr>
          <w:rFonts w:cs="B Nazanin"/>
          <w:sz w:val="32"/>
          <w:szCs w:val="32"/>
        </w:rPr>
        <w:t>.</w:t>
      </w:r>
    </w:p>
    <w:p w:rsidR="00AE13CD" w:rsidRDefault="00AE13CD" w:rsidP="00AE13CD">
      <w:pPr>
        <w:rPr>
          <w:rFonts w:cs="B Nazanin"/>
          <w:sz w:val="32"/>
          <w:szCs w:val="32"/>
          <w:rtl/>
        </w:rPr>
      </w:pPr>
      <w:r w:rsidRPr="00AE13CD">
        <w:rPr>
          <w:rFonts w:cs="B Nazanin"/>
          <w:sz w:val="32"/>
          <w:szCs w:val="32"/>
        </w:rPr>
        <w:br/>
        <w:t>- no:</w:t>
      </w:r>
      <w:r>
        <w:rPr>
          <w:rFonts w:cs="B Nazanin" w:hint="cs"/>
          <w:sz w:val="32"/>
          <w:szCs w:val="32"/>
          <w:rtl/>
        </w:rPr>
        <w:t xml:space="preserve">      </w:t>
      </w:r>
    </w:p>
    <w:p w:rsidR="00C34AE8" w:rsidRPr="00AE13CD" w:rsidRDefault="00AE13CD" w:rsidP="00AE13CD">
      <w:pPr>
        <w:bidi/>
        <w:rPr>
          <w:rFonts w:cs="B Nazanin"/>
          <w:sz w:val="32"/>
          <w:szCs w:val="32"/>
        </w:rPr>
      </w:pPr>
      <w:r w:rsidRPr="00AE13CD">
        <w:rPr>
          <w:rFonts w:cs="B Nazanin"/>
          <w:sz w:val="32"/>
          <w:szCs w:val="32"/>
        </w:rPr>
        <w:t xml:space="preserve"> </w:t>
      </w:r>
      <w:r w:rsidRPr="00AE13CD">
        <w:rPr>
          <w:rFonts w:cs="B Nazanin"/>
          <w:sz w:val="32"/>
          <w:szCs w:val="32"/>
          <w:rtl/>
        </w:rPr>
        <w:t>یعنی</w:t>
      </w:r>
      <w:r w:rsidRPr="00AE13CD">
        <w:rPr>
          <w:rFonts w:cs="B Nazanin"/>
          <w:sz w:val="32"/>
          <w:szCs w:val="32"/>
        </w:rPr>
        <w:t xml:space="preserve"> </w:t>
      </w:r>
      <w:r w:rsidRPr="00AE13CD">
        <w:rPr>
          <w:rFonts w:cs="B Nazanin"/>
          <w:sz w:val="32"/>
          <w:szCs w:val="32"/>
          <w:rtl/>
        </w:rPr>
        <w:t>مشتری</w:t>
      </w:r>
      <w:r w:rsidRPr="00AE13CD">
        <w:rPr>
          <w:rFonts w:cs="B Nazanin"/>
          <w:sz w:val="32"/>
          <w:szCs w:val="32"/>
        </w:rPr>
        <w:t xml:space="preserve"> </w:t>
      </w:r>
      <w:r w:rsidRPr="00AE13CD">
        <w:rPr>
          <w:rFonts w:cs="B Nazanin"/>
          <w:sz w:val="32"/>
          <w:szCs w:val="32"/>
          <w:rtl/>
        </w:rPr>
        <w:t>نخریده</w:t>
      </w:r>
      <w:r w:rsidRPr="00AE13CD">
        <w:rPr>
          <w:rFonts w:cs="B Nazanin"/>
          <w:sz w:val="32"/>
          <w:szCs w:val="32"/>
        </w:rPr>
        <w:t xml:space="preserve"> </w:t>
      </w:r>
      <w:r w:rsidRPr="00AE13CD">
        <w:rPr>
          <w:rFonts w:cs="B Nazanin"/>
          <w:sz w:val="32"/>
          <w:szCs w:val="32"/>
          <w:rtl/>
        </w:rPr>
        <w:t>است</w:t>
      </w:r>
      <w:r w:rsidRPr="00AE13CD">
        <w:rPr>
          <w:rFonts w:cs="B Nazanin"/>
          <w:sz w:val="32"/>
          <w:szCs w:val="32"/>
        </w:rPr>
        <w:t>.</w:t>
      </w:r>
    </w:p>
    <w:p w:rsidR="00AE13CD" w:rsidRDefault="00AE13CD" w:rsidP="00AE13CD">
      <w:pPr>
        <w:pStyle w:val="Heading2"/>
        <w:bidi/>
        <w:rPr>
          <w:rFonts w:cs="B Nazanin"/>
          <w:sz w:val="32"/>
          <w:szCs w:val="32"/>
          <w:rtl/>
        </w:rPr>
      </w:pPr>
    </w:p>
    <w:p w:rsidR="00AE13CD" w:rsidRDefault="00AE13CD" w:rsidP="00AE13CD">
      <w:pPr>
        <w:bidi/>
        <w:rPr>
          <w:rtl/>
        </w:rPr>
      </w:pPr>
    </w:p>
    <w:p w:rsidR="00AE13CD" w:rsidRDefault="00AE13CD" w:rsidP="00AE13CD">
      <w:pPr>
        <w:bidi/>
        <w:rPr>
          <w:rtl/>
        </w:rPr>
      </w:pPr>
    </w:p>
    <w:p w:rsidR="00AE13CD" w:rsidRDefault="00AE13CD" w:rsidP="00AE13CD">
      <w:pPr>
        <w:bidi/>
        <w:rPr>
          <w:rtl/>
        </w:rPr>
      </w:pPr>
    </w:p>
    <w:p w:rsidR="00AE13CD" w:rsidRPr="00AE13CD" w:rsidRDefault="00AE13CD" w:rsidP="00AE13CD">
      <w:pPr>
        <w:bidi/>
        <w:rPr>
          <w:rtl/>
        </w:rPr>
      </w:pPr>
    </w:p>
    <w:p w:rsidR="00C34AE8" w:rsidRPr="00AE13CD" w:rsidRDefault="00AE13CD" w:rsidP="00AE13CD">
      <w:pPr>
        <w:pStyle w:val="Heading2"/>
        <w:bidi/>
        <w:rPr>
          <w:rFonts w:cs="B Nazanin"/>
          <w:sz w:val="32"/>
          <w:szCs w:val="32"/>
        </w:rPr>
      </w:pPr>
      <w:r>
        <w:rPr>
          <w:rFonts w:cs="B Nazanin" w:hint="cs"/>
          <w:sz w:val="32"/>
          <w:szCs w:val="32"/>
          <w:rtl/>
        </w:rPr>
        <w:lastRenderedPageBreak/>
        <w:t>مراحل انجام کار:</w:t>
      </w:r>
    </w:p>
    <w:p w:rsidR="00C34AE8" w:rsidRPr="00AE13CD" w:rsidRDefault="00AE13CD" w:rsidP="00AE13CD">
      <w:pPr>
        <w:pStyle w:val="ListBullet"/>
        <w:bidi/>
        <w:rPr>
          <w:rFonts w:cs="B Nazanin"/>
          <w:sz w:val="32"/>
          <w:szCs w:val="32"/>
        </w:rPr>
      </w:pPr>
      <w:r w:rsidRPr="00AE13CD">
        <w:rPr>
          <w:rFonts w:cs="B Nazanin"/>
          <w:sz w:val="32"/>
          <w:szCs w:val="32"/>
        </w:rPr>
        <w:t xml:space="preserve">1. </w:t>
      </w:r>
      <w:r w:rsidRPr="00AE13CD">
        <w:rPr>
          <w:rFonts w:cs="B Nazanin"/>
          <w:sz w:val="32"/>
          <w:szCs w:val="32"/>
          <w:rtl/>
        </w:rPr>
        <w:t>داده</w:t>
      </w:r>
      <w:r w:rsidRPr="00AE13CD">
        <w:rPr>
          <w:rFonts w:cs="B Nazanin"/>
          <w:sz w:val="32"/>
          <w:szCs w:val="32"/>
        </w:rPr>
        <w:t>‌</w:t>
      </w:r>
      <w:r w:rsidRPr="00AE13CD">
        <w:rPr>
          <w:rFonts w:cs="B Nazanin"/>
          <w:sz w:val="32"/>
          <w:szCs w:val="32"/>
          <w:rtl/>
        </w:rPr>
        <w:t>ها</w:t>
      </w:r>
      <w:r w:rsidRPr="00AE13CD">
        <w:rPr>
          <w:rFonts w:cs="B Nazanin"/>
          <w:sz w:val="32"/>
          <w:szCs w:val="32"/>
        </w:rPr>
        <w:t xml:space="preserve"> </w:t>
      </w:r>
      <w:r w:rsidRPr="00AE13CD">
        <w:rPr>
          <w:rFonts w:cs="B Nazanin"/>
          <w:sz w:val="32"/>
          <w:szCs w:val="32"/>
          <w:rtl/>
        </w:rPr>
        <w:t>با</w:t>
      </w:r>
      <w:r w:rsidRPr="00AE13CD">
        <w:rPr>
          <w:rFonts w:cs="B Nazanin"/>
          <w:sz w:val="32"/>
          <w:szCs w:val="32"/>
        </w:rPr>
        <w:t xml:space="preserve"> pandas </w:t>
      </w:r>
      <w:r w:rsidRPr="00AE13CD">
        <w:rPr>
          <w:rFonts w:cs="B Nazanin"/>
          <w:sz w:val="32"/>
          <w:szCs w:val="32"/>
          <w:rtl/>
        </w:rPr>
        <w:t>خوانده</w:t>
      </w:r>
      <w:r w:rsidRPr="00AE13CD">
        <w:rPr>
          <w:rFonts w:cs="B Nazanin"/>
          <w:sz w:val="32"/>
          <w:szCs w:val="32"/>
        </w:rPr>
        <w:t xml:space="preserve"> </w:t>
      </w:r>
      <w:r w:rsidRPr="00AE13CD">
        <w:rPr>
          <w:rFonts w:cs="B Nazanin"/>
          <w:sz w:val="32"/>
          <w:szCs w:val="32"/>
          <w:rtl/>
        </w:rPr>
        <w:t>شدند</w:t>
      </w:r>
      <w:r w:rsidRPr="00AE13CD">
        <w:rPr>
          <w:rFonts w:cs="B Nazanin"/>
          <w:sz w:val="32"/>
          <w:szCs w:val="32"/>
        </w:rPr>
        <w:t>.</w:t>
      </w:r>
    </w:p>
    <w:p w:rsidR="00C34AE8" w:rsidRPr="00AE13CD" w:rsidRDefault="00AE13CD" w:rsidP="00AE13CD">
      <w:pPr>
        <w:pStyle w:val="ListBullet"/>
        <w:bidi/>
        <w:rPr>
          <w:rFonts w:cs="B Nazanin"/>
          <w:sz w:val="32"/>
          <w:szCs w:val="32"/>
        </w:rPr>
      </w:pPr>
      <w:r w:rsidRPr="00AE13CD">
        <w:rPr>
          <w:rFonts w:cs="B Nazanin"/>
          <w:sz w:val="32"/>
          <w:szCs w:val="32"/>
        </w:rPr>
        <w:t xml:space="preserve">2. </w:t>
      </w:r>
      <w:r w:rsidRPr="00AE13CD">
        <w:rPr>
          <w:rFonts w:cs="B Nazanin"/>
          <w:sz w:val="32"/>
          <w:szCs w:val="32"/>
          <w:rtl/>
        </w:rPr>
        <w:t>داده</w:t>
      </w:r>
      <w:r w:rsidRPr="00AE13CD">
        <w:rPr>
          <w:rFonts w:cs="B Nazanin"/>
          <w:sz w:val="32"/>
          <w:szCs w:val="32"/>
        </w:rPr>
        <w:t>‌</w:t>
      </w:r>
      <w:r w:rsidRPr="00AE13CD">
        <w:rPr>
          <w:rFonts w:cs="B Nazanin"/>
          <w:sz w:val="32"/>
          <w:szCs w:val="32"/>
          <w:rtl/>
        </w:rPr>
        <w:t>های</w:t>
      </w:r>
      <w:r w:rsidRPr="00AE13CD">
        <w:rPr>
          <w:rFonts w:cs="B Nazanin"/>
          <w:sz w:val="32"/>
          <w:szCs w:val="32"/>
        </w:rPr>
        <w:t xml:space="preserve"> </w:t>
      </w:r>
      <w:r w:rsidRPr="00AE13CD">
        <w:rPr>
          <w:rFonts w:cs="B Nazanin"/>
          <w:sz w:val="32"/>
          <w:szCs w:val="32"/>
          <w:rtl/>
        </w:rPr>
        <w:t>متنی</w:t>
      </w:r>
      <w:r w:rsidRPr="00AE13CD">
        <w:rPr>
          <w:rFonts w:cs="B Nazanin"/>
          <w:sz w:val="32"/>
          <w:szCs w:val="32"/>
        </w:rPr>
        <w:t xml:space="preserve"> </w:t>
      </w:r>
      <w:r w:rsidRPr="00AE13CD">
        <w:rPr>
          <w:rFonts w:cs="B Nazanin"/>
          <w:sz w:val="32"/>
          <w:szCs w:val="32"/>
          <w:rtl/>
        </w:rPr>
        <w:t>با</w:t>
      </w:r>
      <w:r w:rsidRPr="00AE13CD">
        <w:rPr>
          <w:rFonts w:cs="B Nazanin"/>
          <w:sz w:val="32"/>
          <w:szCs w:val="32"/>
        </w:rPr>
        <w:t xml:space="preserve"> LabelEncoder </w:t>
      </w:r>
      <w:r w:rsidRPr="00AE13CD">
        <w:rPr>
          <w:rFonts w:cs="B Nazanin"/>
          <w:sz w:val="32"/>
          <w:szCs w:val="32"/>
          <w:rtl/>
        </w:rPr>
        <w:t>به</w:t>
      </w:r>
      <w:r w:rsidRPr="00AE13CD">
        <w:rPr>
          <w:rFonts w:cs="B Nazanin"/>
          <w:sz w:val="32"/>
          <w:szCs w:val="32"/>
        </w:rPr>
        <w:t xml:space="preserve"> </w:t>
      </w:r>
      <w:r w:rsidRPr="00AE13CD">
        <w:rPr>
          <w:rFonts w:cs="B Nazanin"/>
          <w:sz w:val="32"/>
          <w:szCs w:val="32"/>
          <w:rtl/>
        </w:rPr>
        <w:t>عدد</w:t>
      </w:r>
      <w:r w:rsidRPr="00AE13CD">
        <w:rPr>
          <w:rFonts w:cs="B Nazanin"/>
          <w:sz w:val="32"/>
          <w:szCs w:val="32"/>
        </w:rPr>
        <w:t xml:space="preserve"> </w:t>
      </w:r>
      <w:r w:rsidRPr="00AE13CD">
        <w:rPr>
          <w:rFonts w:cs="B Nazanin"/>
          <w:sz w:val="32"/>
          <w:szCs w:val="32"/>
          <w:rtl/>
        </w:rPr>
        <w:t>تبدیل</w:t>
      </w:r>
      <w:r w:rsidRPr="00AE13CD">
        <w:rPr>
          <w:rFonts w:cs="B Nazanin"/>
          <w:sz w:val="32"/>
          <w:szCs w:val="32"/>
        </w:rPr>
        <w:t xml:space="preserve"> </w:t>
      </w:r>
      <w:r w:rsidRPr="00AE13CD">
        <w:rPr>
          <w:rFonts w:cs="B Nazanin"/>
          <w:sz w:val="32"/>
          <w:szCs w:val="32"/>
          <w:rtl/>
        </w:rPr>
        <w:t>شدند</w:t>
      </w:r>
      <w:r w:rsidRPr="00AE13CD">
        <w:rPr>
          <w:rFonts w:cs="B Nazanin"/>
          <w:sz w:val="32"/>
          <w:szCs w:val="32"/>
        </w:rPr>
        <w:t>.</w:t>
      </w:r>
    </w:p>
    <w:p w:rsidR="00C34AE8" w:rsidRPr="00AE13CD" w:rsidRDefault="00AE13CD" w:rsidP="00AE13CD">
      <w:pPr>
        <w:pStyle w:val="ListBullet"/>
        <w:bidi/>
        <w:rPr>
          <w:rFonts w:cs="B Nazanin"/>
          <w:sz w:val="32"/>
          <w:szCs w:val="32"/>
        </w:rPr>
      </w:pPr>
      <w:r w:rsidRPr="00AE13CD">
        <w:rPr>
          <w:rFonts w:cs="B Nazanin"/>
          <w:sz w:val="32"/>
          <w:szCs w:val="32"/>
        </w:rPr>
        <w:t xml:space="preserve">3. </w:t>
      </w:r>
      <w:r w:rsidRPr="00AE13CD">
        <w:rPr>
          <w:rFonts w:cs="B Nazanin"/>
          <w:sz w:val="32"/>
          <w:szCs w:val="32"/>
          <w:rtl/>
        </w:rPr>
        <w:t>داده</w:t>
      </w:r>
      <w:r w:rsidRPr="00AE13CD">
        <w:rPr>
          <w:rFonts w:cs="B Nazanin"/>
          <w:sz w:val="32"/>
          <w:szCs w:val="32"/>
        </w:rPr>
        <w:t>‌</w:t>
      </w:r>
      <w:r w:rsidRPr="00AE13CD">
        <w:rPr>
          <w:rFonts w:cs="B Nazanin"/>
          <w:sz w:val="32"/>
          <w:szCs w:val="32"/>
          <w:rtl/>
        </w:rPr>
        <w:t>ها</w:t>
      </w:r>
      <w:r w:rsidRPr="00AE13CD">
        <w:rPr>
          <w:rFonts w:cs="B Nazanin"/>
          <w:sz w:val="32"/>
          <w:szCs w:val="32"/>
        </w:rPr>
        <w:t xml:space="preserve"> </w:t>
      </w:r>
      <w:r w:rsidRPr="00AE13CD">
        <w:rPr>
          <w:rFonts w:cs="B Nazanin"/>
          <w:sz w:val="32"/>
          <w:szCs w:val="32"/>
          <w:rtl/>
        </w:rPr>
        <w:t>به</w:t>
      </w:r>
      <w:r w:rsidRPr="00AE13CD">
        <w:rPr>
          <w:rFonts w:cs="B Nazanin"/>
          <w:sz w:val="32"/>
          <w:szCs w:val="32"/>
        </w:rPr>
        <w:t xml:space="preserve"> </w:t>
      </w:r>
      <w:r w:rsidRPr="00AE13CD">
        <w:rPr>
          <w:rFonts w:cs="B Nazanin"/>
          <w:sz w:val="32"/>
          <w:szCs w:val="32"/>
          <w:rtl/>
        </w:rPr>
        <w:t>دو</w:t>
      </w:r>
      <w:r w:rsidRPr="00AE13CD">
        <w:rPr>
          <w:rFonts w:cs="B Nazanin"/>
          <w:sz w:val="32"/>
          <w:szCs w:val="32"/>
        </w:rPr>
        <w:t xml:space="preserve"> </w:t>
      </w:r>
      <w:r w:rsidRPr="00AE13CD">
        <w:rPr>
          <w:rFonts w:cs="B Nazanin"/>
          <w:sz w:val="32"/>
          <w:szCs w:val="32"/>
          <w:rtl/>
        </w:rPr>
        <w:t>بخش</w:t>
      </w:r>
      <w:r w:rsidRPr="00AE13CD">
        <w:rPr>
          <w:rFonts w:cs="B Nazanin"/>
          <w:sz w:val="32"/>
          <w:szCs w:val="32"/>
        </w:rPr>
        <w:t xml:space="preserve"> </w:t>
      </w:r>
      <w:r w:rsidRPr="00AE13CD">
        <w:rPr>
          <w:rFonts w:cs="B Nazanin"/>
          <w:sz w:val="32"/>
          <w:szCs w:val="32"/>
          <w:rtl/>
        </w:rPr>
        <w:t>آموزش</w:t>
      </w:r>
      <w:r w:rsidRPr="00AE13CD">
        <w:rPr>
          <w:rFonts w:cs="B Nazanin"/>
          <w:sz w:val="32"/>
          <w:szCs w:val="32"/>
        </w:rPr>
        <w:t xml:space="preserve"> </w:t>
      </w:r>
      <w:r w:rsidRPr="00AE13CD">
        <w:rPr>
          <w:rFonts w:cs="B Nazanin"/>
          <w:sz w:val="32"/>
          <w:szCs w:val="32"/>
          <w:rtl/>
        </w:rPr>
        <w:t>و</w:t>
      </w:r>
      <w:r w:rsidRPr="00AE13CD">
        <w:rPr>
          <w:rFonts w:cs="B Nazanin"/>
          <w:sz w:val="32"/>
          <w:szCs w:val="32"/>
        </w:rPr>
        <w:t xml:space="preserve"> </w:t>
      </w:r>
      <w:r w:rsidRPr="00AE13CD">
        <w:rPr>
          <w:rFonts w:cs="B Nazanin"/>
          <w:sz w:val="32"/>
          <w:szCs w:val="32"/>
          <w:rtl/>
        </w:rPr>
        <w:t>تست</w:t>
      </w:r>
      <w:r w:rsidRPr="00AE13CD">
        <w:rPr>
          <w:rFonts w:cs="B Nazanin"/>
          <w:sz w:val="32"/>
          <w:szCs w:val="32"/>
        </w:rPr>
        <w:t xml:space="preserve"> </w:t>
      </w:r>
      <w:r w:rsidRPr="00AE13CD">
        <w:rPr>
          <w:rFonts w:cs="B Nazanin"/>
          <w:sz w:val="32"/>
          <w:szCs w:val="32"/>
          <w:rtl/>
        </w:rPr>
        <w:t>تقسیم</w:t>
      </w:r>
      <w:r w:rsidRPr="00AE13CD">
        <w:rPr>
          <w:rFonts w:cs="B Nazanin"/>
          <w:sz w:val="32"/>
          <w:szCs w:val="32"/>
        </w:rPr>
        <w:t xml:space="preserve"> </w:t>
      </w:r>
      <w:r w:rsidRPr="00AE13CD">
        <w:rPr>
          <w:rFonts w:cs="B Nazanin"/>
          <w:sz w:val="32"/>
          <w:szCs w:val="32"/>
          <w:rtl/>
        </w:rPr>
        <w:t>شدند</w:t>
      </w:r>
      <w:r w:rsidRPr="00AE13CD">
        <w:rPr>
          <w:rFonts w:cs="B Nazanin"/>
          <w:sz w:val="32"/>
          <w:szCs w:val="32"/>
        </w:rPr>
        <w:t>.</w:t>
      </w:r>
    </w:p>
    <w:p w:rsidR="00C34AE8" w:rsidRPr="00AE13CD" w:rsidRDefault="00AE13CD" w:rsidP="00AE13CD">
      <w:pPr>
        <w:pStyle w:val="ListBullet"/>
        <w:bidi/>
        <w:rPr>
          <w:rFonts w:cs="B Nazanin"/>
          <w:sz w:val="32"/>
          <w:szCs w:val="32"/>
        </w:rPr>
      </w:pPr>
      <w:r w:rsidRPr="00AE13CD">
        <w:rPr>
          <w:rFonts w:cs="B Nazanin"/>
          <w:sz w:val="32"/>
          <w:szCs w:val="32"/>
        </w:rPr>
        <w:t xml:space="preserve">4. </w:t>
      </w:r>
      <w:r w:rsidRPr="00AE13CD">
        <w:rPr>
          <w:rFonts w:cs="B Nazanin"/>
          <w:sz w:val="32"/>
          <w:szCs w:val="32"/>
          <w:rtl/>
        </w:rPr>
        <w:t>ویژگی</w:t>
      </w:r>
      <w:r w:rsidRPr="00AE13CD">
        <w:rPr>
          <w:rFonts w:cs="B Nazanin"/>
          <w:sz w:val="32"/>
          <w:szCs w:val="32"/>
        </w:rPr>
        <w:t>‌</w:t>
      </w:r>
      <w:r w:rsidRPr="00AE13CD">
        <w:rPr>
          <w:rFonts w:cs="B Nazanin"/>
          <w:sz w:val="32"/>
          <w:szCs w:val="32"/>
          <w:rtl/>
        </w:rPr>
        <w:t>ها</w:t>
      </w:r>
      <w:r w:rsidRPr="00AE13CD">
        <w:rPr>
          <w:rFonts w:cs="B Nazanin"/>
          <w:sz w:val="32"/>
          <w:szCs w:val="32"/>
        </w:rPr>
        <w:t xml:space="preserve"> </w:t>
      </w:r>
      <w:r w:rsidRPr="00AE13CD">
        <w:rPr>
          <w:rFonts w:cs="B Nazanin"/>
          <w:sz w:val="32"/>
          <w:szCs w:val="32"/>
          <w:rtl/>
        </w:rPr>
        <w:t>با</w:t>
      </w:r>
      <w:r w:rsidRPr="00AE13CD">
        <w:rPr>
          <w:rFonts w:cs="B Nazanin"/>
          <w:sz w:val="32"/>
          <w:szCs w:val="32"/>
        </w:rPr>
        <w:t xml:space="preserve"> StandardScaler </w:t>
      </w:r>
      <w:r w:rsidRPr="00AE13CD">
        <w:rPr>
          <w:rFonts w:cs="B Nazanin"/>
          <w:sz w:val="32"/>
          <w:szCs w:val="32"/>
          <w:rtl/>
        </w:rPr>
        <w:t>استاندارد</w:t>
      </w:r>
      <w:r w:rsidRPr="00AE13CD">
        <w:rPr>
          <w:rFonts w:cs="B Nazanin"/>
          <w:sz w:val="32"/>
          <w:szCs w:val="32"/>
        </w:rPr>
        <w:t xml:space="preserve"> </w:t>
      </w:r>
      <w:r w:rsidRPr="00AE13CD">
        <w:rPr>
          <w:rFonts w:cs="B Nazanin"/>
          <w:sz w:val="32"/>
          <w:szCs w:val="32"/>
          <w:rtl/>
        </w:rPr>
        <w:t>شدند</w:t>
      </w:r>
      <w:r w:rsidRPr="00AE13CD">
        <w:rPr>
          <w:rFonts w:cs="B Nazanin"/>
          <w:sz w:val="32"/>
          <w:szCs w:val="32"/>
        </w:rPr>
        <w:t>.</w:t>
      </w:r>
    </w:p>
    <w:p w:rsidR="00C34AE8" w:rsidRPr="00AE13CD" w:rsidRDefault="00AE13CD" w:rsidP="00AE13CD">
      <w:pPr>
        <w:pStyle w:val="ListBullet"/>
        <w:bidi/>
        <w:rPr>
          <w:rFonts w:cs="B Nazanin"/>
          <w:sz w:val="32"/>
          <w:szCs w:val="32"/>
        </w:rPr>
      </w:pPr>
      <w:r w:rsidRPr="00AE13CD">
        <w:rPr>
          <w:rFonts w:cs="B Nazanin"/>
          <w:sz w:val="32"/>
          <w:szCs w:val="32"/>
        </w:rPr>
        <w:t xml:space="preserve">5. </w:t>
      </w:r>
      <w:r w:rsidRPr="00AE13CD">
        <w:rPr>
          <w:rFonts w:cs="B Nazanin"/>
          <w:sz w:val="32"/>
          <w:szCs w:val="32"/>
          <w:rtl/>
        </w:rPr>
        <w:t>مدل</w:t>
      </w:r>
      <w:r w:rsidRPr="00AE13CD">
        <w:rPr>
          <w:rFonts w:cs="B Nazanin"/>
          <w:sz w:val="32"/>
          <w:szCs w:val="32"/>
        </w:rPr>
        <w:t xml:space="preserve"> GaussianNB </w:t>
      </w:r>
      <w:r w:rsidRPr="00AE13CD">
        <w:rPr>
          <w:rFonts w:cs="B Nazanin"/>
          <w:sz w:val="32"/>
          <w:szCs w:val="32"/>
          <w:rtl/>
        </w:rPr>
        <w:t>آموزش</w:t>
      </w:r>
      <w:r w:rsidRPr="00AE13CD">
        <w:rPr>
          <w:rFonts w:cs="B Nazanin"/>
          <w:sz w:val="32"/>
          <w:szCs w:val="32"/>
        </w:rPr>
        <w:t xml:space="preserve"> </w:t>
      </w:r>
      <w:r w:rsidRPr="00AE13CD">
        <w:rPr>
          <w:rFonts w:cs="B Nazanin"/>
          <w:sz w:val="32"/>
          <w:szCs w:val="32"/>
          <w:rtl/>
        </w:rPr>
        <w:t>داده</w:t>
      </w:r>
      <w:r w:rsidRPr="00AE13CD">
        <w:rPr>
          <w:rFonts w:cs="B Nazanin"/>
          <w:sz w:val="32"/>
          <w:szCs w:val="32"/>
        </w:rPr>
        <w:t xml:space="preserve"> </w:t>
      </w:r>
      <w:r w:rsidRPr="00AE13CD">
        <w:rPr>
          <w:rFonts w:cs="B Nazanin"/>
          <w:sz w:val="32"/>
          <w:szCs w:val="32"/>
          <w:rtl/>
        </w:rPr>
        <w:t>شد</w:t>
      </w:r>
      <w:r w:rsidRPr="00AE13CD">
        <w:rPr>
          <w:rFonts w:cs="B Nazanin"/>
          <w:sz w:val="32"/>
          <w:szCs w:val="32"/>
        </w:rPr>
        <w:t>.</w:t>
      </w:r>
    </w:p>
    <w:p w:rsidR="00C34AE8" w:rsidRPr="00AE13CD" w:rsidRDefault="00AE13CD" w:rsidP="00AE13CD">
      <w:pPr>
        <w:pStyle w:val="ListBullet"/>
        <w:bidi/>
        <w:rPr>
          <w:rFonts w:cs="B Nazanin"/>
          <w:sz w:val="32"/>
          <w:szCs w:val="32"/>
        </w:rPr>
      </w:pPr>
      <w:r w:rsidRPr="00AE13CD">
        <w:rPr>
          <w:rFonts w:cs="B Nazanin"/>
          <w:sz w:val="32"/>
          <w:szCs w:val="32"/>
        </w:rPr>
        <w:t xml:space="preserve">6. </w:t>
      </w:r>
      <w:r w:rsidRPr="00AE13CD">
        <w:rPr>
          <w:rFonts w:cs="B Nazanin"/>
          <w:sz w:val="32"/>
          <w:szCs w:val="32"/>
          <w:rtl/>
        </w:rPr>
        <w:t>با</w:t>
      </w:r>
      <w:r w:rsidRPr="00AE13CD">
        <w:rPr>
          <w:rFonts w:cs="B Nazanin"/>
          <w:sz w:val="32"/>
          <w:szCs w:val="32"/>
        </w:rPr>
        <w:t xml:space="preserve"> </w:t>
      </w:r>
      <w:r w:rsidRPr="00AE13CD">
        <w:rPr>
          <w:rFonts w:cs="B Nazanin"/>
          <w:sz w:val="32"/>
          <w:szCs w:val="32"/>
          <w:rtl/>
        </w:rPr>
        <w:t>داده</w:t>
      </w:r>
      <w:r w:rsidRPr="00AE13CD">
        <w:rPr>
          <w:rFonts w:cs="B Nazanin"/>
          <w:sz w:val="32"/>
          <w:szCs w:val="32"/>
        </w:rPr>
        <w:t>‌</w:t>
      </w:r>
      <w:r w:rsidRPr="00AE13CD">
        <w:rPr>
          <w:rFonts w:cs="B Nazanin"/>
          <w:sz w:val="32"/>
          <w:szCs w:val="32"/>
          <w:rtl/>
        </w:rPr>
        <w:t>های</w:t>
      </w:r>
      <w:r w:rsidRPr="00AE13CD">
        <w:rPr>
          <w:rFonts w:cs="B Nazanin"/>
          <w:sz w:val="32"/>
          <w:szCs w:val="32"/>
        </w:rPr>
        <w:t xml:space="preserve"> </w:t>
      </w:r>
      <w:r w:rsidRPr="00AE13CD">
        <w:rPr>
          <w:rFonts w:cs="B Nazanin"/>
          <w:sz w:val="32"/>
          <w:szCs w:val="32"/>
          <w:rtl/>
        </w:rPr>
        <w:t>تست</w:t>
      </w:r>
      <w:r w:rsidRPr="00AE13CD">
        <w:rPr>
          <w:rFonts w:cs="B Nazanin"/>
          <w:sz w:val="32"/>
          <w:szCs w:val="32"/>
        </w:rPr>
        <w:t xml:space="preserve"> </w:t>
      </w:r>
      <w:r w:rsidRPr="00AE13CD">
        <w:rPr>
          <w:rFonts w:cs="B Nazanin"/>
          <w:sz w:val="32"/>
          <w:szCs w:val="32"/>
          <w:rtl/>
        </w:rPr>
        <w:t>پیش</w:t>
      </w:r>
      <w:r w:rsidRPr="00AE13CD">
        <w:rPr>
          <w:rFonts w:cs="B Nazanin"/>
          <w:sz w:val="32"/>
          <w:szCs w:val="32"/>
        </w:rPr>
        <w:t>‌</w:t>
      </w:r>
      <w:r w:rsidRPr="00AE13CD">
        <w:rPr>
          <w:rFonts w:cs="B Nazanin"/>
          <w:sz w:val="32"/>
          <w:szCs w:val="32"/>
          <w:rtl/>
        </w:rPr>
        <w:t>بینی</w:t>
      </w:r>
      <w:r w:rsidRPr="00AE13CD">
        <w:rPr>
          <w:rFonts w:cs="B Nazanin"/>
          <w:sz w:val="32"/>
          <w:szCs w:val="32"/>
        </w:rPr>
        <w:t xml:space="preserve"> </w:t>
      </w:r>
      <w:r w:rsidRPr="00AE13CD">
        <w:rPr>
          <w:rFonts w:cs="B Nazanin"/>
          <w:sz w:val="32"/>
          <w:szCs w:val="32"/>
          <w:rtl/>
        </w:rPr>
        <w:t>انجام</w:t>
      </w:r>
      <w:r w:rsidRPr="00AE13CD">
        <w:rPr>
          <w:rFonts w:cs="B Nazanin"/>
          <w:sz w:val="32"/>
          <w:szCs w:val="32"/>
        </w:rPr>
        <w:t xml:space="preserve"> </w:t>
      </w:r>
      <w:r w:rsidRPr="00AE13CD">
        <w:rPr>
          <w:rFonts w:cs="B Nazanin"/>
          <w:sz w:val="32"/>
          <w:szCs w:val="32"/>
          <w:rtl/>
        </w:rPr>
        <w:t>شد</w:t>
      </w:r>
      <w:r w:rsidRPr="00AE13CD">
        <w:rPr>
          <w:rFonts w:cs="B Nazanin"/>
          <w:sz w:val="32"/>
          <w:szCs w:val="32"/>
        </w:rPr>
        <w:t>.</w:t>
      </w:r>
    </w:p>
    <w:p w:rsidR="00C34AE8" w:rsidRPr="00AE13CD" w:rsidRDefault="00AE13CD" w:rsidP="00AE13CD">
      <w:pPr>
        <w:pStyle w:val="ListBullet"/>
        <w:bidi/>
        <w:rPr>
          <w:rFonts w:cs="B Nazanin"/>
          <w:sz w:val="32"/>
          <w:szCs w:val="32"/>
        </w:rPr>
      </w:pPr>
      <w:r w:rsidRPr="00AE13CD">
        <w:rPr>
          <w:rFonts w:cs="B Nazanin"/>
          <w:sz w:val="32"/>
          <w:szCs w:val="32"/>
        </w:rPr>
        <w:t xml:space="preserve">7. </w:t>
      </w:r>
      <w:r w:rsidRPr="00AE13CD">
        <w:rPr>
          <w:rFonts w:cs="B Nazanin"/>
          <w:sz w:val="32"/>
          <w:szCs w:val="32"/>
          <w:rtl/>
        </w:rPr>
        <w:t>دقت</w:t>
      </w:r>
      <w:r w:rsidRPr="00AE13CD">
        <w:rPr>
          <w:rFonts w:cs="B Nazanin"/>
          <w:sz w:val="32"/>
          <w:szCs w:val="32"/>
        </w:rPr>
        <w:t xml:space="preserve"> (Accuracy)</w:t>
      </w:r>
      <w:r w:rsidRPr="00AE13CD">
        <w:rPr>
          <w:rFonts w:cs="B Nazanin"/>
          <w:sz w:val="32"/>
          <w:szCs w:val="32"/>
          <w:rtl/>
        </w:rPr>
        <w:t>،</w:t>
      </w:r>
      <w:r w:rsidRPr="00AE13CD">
        <w:rPr>
          <w:rFonts w:cs="B Nazanin"/>
          <w:sz w:val="32"/>
          <w:szCs w:val="32"/>
        </w:rPr>
        <w:t xml:space="preserve"> </w:t>
      </w:r>
      <w:r w:rsidRPr="00AE13CD">
        <w:rPr>
          <w:rFonts w:cs="B Nazanin"/>
          <w:sz w:val="32"/>
          <w:szCs w:val="32"/>
          <w:rtl/>
        </w:rPr>
        <w:t>دقت</w:t>
      </w:r>
      <w:r w:rsidRPr="00AE13CD">
        <w:rPr>
          <w:rFonts w:cs="B Nazanin"/>
          <w:sz w:val="32"/>
          <w:szCs w:val="32"/>
        </w:rPr>
        <w:t xml:space="preserve"> </w:t>
      </w:r>
      <w:r w:rsidRPr="00AE13CD">
        <w:rPr>
          <w:rFonts w:cs="B Nazanin"/>
          <w:sz w:val="32"/>
          <w:szCs w:val="32"/>
          <w:rtl/>
        </w:rPr>
        <w:t>مثبت</w:t>
      </w:r>
      <w:r w:rsidRPr="00AE13CD">
        <w:rPr>
          <w:rFonts w:cs="B Nazanin"/>
          <w:sz w:val="32"/>
          <w:szCs w:val="32"/>
        </w:rPr>
        <w:t xml:space="preserve"> (Precision)</w:t>
      </w:r>
      <w:r w:rsidRPr="00AE13CD">
        <w:rPr>
          <w:rFonts w:cs="B Nazanin"/>
          <w:sz w:val="32"/>
          <w:szCs w:val="32"/>
          <w:rtl/>
        </w:rPr>
        <w:t>،</w:t>
      </w:r>
      <w:r w:rsidRPr="00AE13CD">
        <w:rPr>
          <w:rFonts w:cs="B Nazanin"/>
          <w:sz w:val="32"/>
          <w:szCs w:val="32"/>
        </w:rPr>
        <w:t xml:space="preserve"> </w:t>
      </w:r>
      <w:r w:rsidRPr="00AE13CD">
        <w:rPr>
          <w:rFonts w:cs="B Nazanin"/>
          <w:sz w:val="32"/>
          <w:szCs w:val="32"/>
          <w:rtl/>
        </w:rPr>
        <w:t>یادآوری</w:t>
      </w:r>
      <w:r w:rsidRPr="00AE13CD">
        <w:rPr>
          <w:rFonts w:cs="B Nazanin"/>
          <w:sz w:val="32"/>
          <w:szCs w:val="32"/>
        </w:rPr>
        <w:t xml:space="preserve"> (Recall) </w:t>
      </w:r>
      <w:r w:rsidRPr="00AE13CD">
        <w:rPr>
          <w:rFonts w:cs="B Nazanin"/>
          <w:sz w:val="32"/>
          <w:szCs w:val="32"/>
          <w:rtl/>
        </w:rPr>
        <w:t>و</w:t>
      </w:r>
      <w:r w:rsidRPr="00AE13CD">
        <w:rPr>
          <w:rFonts w:cs="B Nazanin"/>
          <w:sz w:val="32"/>
          <w:szCs w:val="32"/>
        </w:rPr>
        <w:t xml:space="preserve"> </w:t>
      </w:r>
      <w:r w:rsidRPr="00AE13CD">
        <w:rPr>
          <w:rFonts w:cs="B Nazanin"/>
          <w:sz w:val="32"/>
          <w:szCs w:val="32"/>
          <w:rtl/>
        </w:rPr>
        <w:t>ماتریس</w:t>
      </w:r>
      <w:r w:rsidRPr="00AE13CD">
        <w:rPr>
          <w:rFonts w:cs="B Nazanin"/>
          <w:sz w:val="32"/>
          <w:szCs w:val="32"/>
        </w:rPr>
        <w:t xml:space="preserve"> </w:t>
      </w:r>
      <w:r w:rsidRPr="00AE13CD">
        <w:rPr>
          <w:rFonts w:cs="B Nazanin"/>
          <w:sz w:val="32"/>
          <w:szCs w:val="32"/>
          <w:rtl/>
        </w:rPr>
        <w:t>ابهام</w:t>
      </w:r>
      <w:r w:rsidRPr="00AE13CD">
        <w:rPr>
          <w:rFonts w:cs="B Nazanin"/>
          <w:sz w:val="32"/>
          <w:szCs w:val="32"/>
        </w:rPr>
        <w:t xml:space="preserve"> </w:t>
      </w:r>
      <w:r w:rsidRPr="00AE13CD">
        <w:rPr>
          <w:rFonts w:cs="B Nazanin"/>
          <w:sz w:val="32"/>
          <w:szCs w:val="32"/>
          <w:rtl/>
        </w:rPr>
        <w:t>محاسبه</w:t>
      </w:r>
      <w:r w:rsidRPr="00AE13CD">
        <w:rPr>
          <w:rFonts w:cs="B Nazanin"/>
          <w:sz w:val="32"/>
          <w:szCs w:val="32"/>
        </w:rPr>
        <w:t xml:space="preserve"> </w:t>
      </w:r>
      <w:r w:rsidRPr="00AE13CD">
        <w:rPr>
          <w:rFonts w:cs="B Nazanin"/>
          <w:sz w:val="32"/>
          <w:szCs w:val="32"/>
          <w:rtl/>
        </w:rPr>
        <w:t>شدند</w:t>
      </w:r>
      <w:r w:rsidRPr="00AE13CD">
        <w:rPr>
          <w:rFonts w:cs="B Nazanin"/>
          <w:sz w:val="32"/>
          <w:szCs w:val="32"/>
        </w:rPr>
        <w:t>.</w:t>
      </w:r>
    </w:p>
    <w:p w:rsidR="00C34AE8" w:rsidRPr="00AE13CD" w:rsidRDefault="00AE13CD" w:rsidP="00AE13CD">
      <w:pPr>
        <w:pStyle w:val="Heading2"/>
        <w:bidi/>
        <w:rPr>
          <w:rFonts w:cs="B Nazanin"/>
          <w:sz w:val="32"/>
          <w:szCs w:val="32"/>
        </w:rPr>
      </w:pPr>
      <w:r>
        <w:rPr>
          <w:rFonts w:cs="B Nazanin" w:hint="cs"/>
          <w:sz w:val="32"/>
          <w:szCs w:val="32"/>
          <w:rtl/>
        </w:rPr>
        <w:t>نتایج به دست آمده از یک انجام کد و آموزش: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34AE8" w:rsidRPr="00AE13CD">
        <w:tc>
          <w:tcPr>
            <w:tcW w:w="4320" w:type="dxa"/>
          </w:tcPr>
          <w:p w:rsidR="00C34AE8" w:rsidRPr="00AE13CD" w:rsidRDefault="00AE13CD" w:rsidP="00AE13CD">
            <w:pPr>
              <w:bidi/>
              <w:spacing w:line="276" w:lineRule="auto"/>
              <w:rPr>
                <w:rFonts w:cs="B Nazanin"/>
                <w:sz w:val="32"/>
                <w:szCs w:val="32"/>
              </w:rPr>
            </w:pPr>
            <w:r w:rsidRPr="00AE13CD">
              <w:rPr>
                <w:rFonts w:cs="B Nazanin"/>
                <w:sz w:val="32"/>
                <w:szCs w:val="32"/>
                <w:rtl/>
              </w:rPr>
              <w:t>معیار</w:t>
            </w:r>
          </w:p>
        </w:tc>
        <w:tc>
          <w:tcPr>
            <w:tcW w:w="4320" w:type="dxa"/>
          </w:tcPr>
          <w:p w:rsidR="00C34AE8" w:rsidRPr="00AE13CD" w:rsidRDefault="00AE13CD" w:rsidP="00AE13CD">
            <w:pPr>
              <w:bidi/>
              <w:spacing w:line="276" w:lineRule="auto"/>
              <w:rPr>
                <w:rFonts w:cs="B Nazanin"/>
                <w:sz w:val="32"/>
                <w:szCs w:val="32"/>
              </w:rPr>
            </w:pPr>
            <w:r w:rsidRPr="00AE13CD">
              <w:rPr>
                <w:rFonts w:cs="B Nazanin"/>
                <w:sz w:val="32"/>
                <w:szCs w:val="32"/>
                <w:rtl/>
              </w:rPr>
              <w:t>مقدار</w:t>
            </w:r>
            <w:r w:rsidRPr="00AE13CD">
              <w:rPr>
                <w:rFonts w:cs="B Nazanin"/>
                <w:sz w:val="32"/>
                <w:szCs w:val="32"/>
              </w:rPr>
              <w:t xml:space="preserve"> </w:t>
            </w:r>
            <w:r w:rsidRPr="00AE13CD">
              <w:rPr>
                <w:rFonts w:cs="B Nazanin"/>
                <w:sz w:val="32"/>
                <w:szCs w:val="32"/>
                <w:rtl/>
              </w:rPr>
              <w:t>تقریبی</w:t>
            </w:r>
          </w:p>
        </w:tc>
      </w:tr>
      <w:tr w:rsidR="00C34AE8" w:rsidRPr="00AE13CD">
        <w:tc>
          <w:tcPr>
            <w:tcW w:w="4320" w:type="dxa"/>
          </w:tcPr>
          <w:p w:rsidR="00C34AE8" w:rsidRPr="00AE13CD" w:rsidRDefault="00AE13CD" w:rsidP="00AE13CD">
            <w:pPr>
              <w:bidi/>
              <w:spacing w:line="276" w:lineRule="auto"/>
              <w:rPr>
                <w:rFonts w:cs="B Nazanin"/>
                <w:sz w:val="32"/>
                <w:szCs w:val="32"/>
              </w:rPr>
            </w:pPr>
            <w:r w:rsidRPr="00AE13CD">
              <w:rPr>
                <w:rFonts w:cs="B Nazanin"/>
                <w:sz w:val="32"/>
                <w:szCs w:val="32"/>
              </w:rPr>
              <w:t>Accuracy</w:t>
            </w:r>
          </w:p>
        </w:tc>
        <w:tc>
          <w:tcPr>
            <w:tcW w:w="4320" w:type="dxa"/>
          </w:tcPr>
          <w:p w:rsidR="00C34AE8" w:rsidRPr="00AE13CD" w:rsidRDefault="00AE13CD" w:rsidP="00AE13CD">
            <w:pPr>
              <w:bidi/>
              <w:spacing w:line="276" w:lineRule="auto"/>
              <w:rPr>
                <w:rFonts w:cs="B Nazanin"/>
                <w:sz w:val="32"/>
                <w:szCs w:val="32"/>
              </w:rPr>
            </w:pPr>
            <w:r w:rsidRPr="00AE13CD">
              <w:rPr>
                <w:rFonts w:cs="B Nazanin"/>
                <w:sz w:val="32"/>
                <w:szCs w:val="32"/>
              </w:rPr>
              <w:t>0.87</w:t>
            </w:r>
          </w:p>
        </w:tc>
      </w:tr>
      <w:tr w:rsidR="00C34AE8" w:rsidRPr="00AE13CD">
        <w:tc>
          <w:tcPr>
            <w:tcW w:w="4320" w:type="dxa"/>
          </w:tcPr>
          <w:p w:rsidR="00C34AE8" w:rsidRPr="00AE13CD" w:rsidRDefault="00AE13CD" w:rsidP="00AE13CD">
            <w:pPr>
              <w:bidi/>
              <w:spacing w:line="276" w:lineRule="auto"/>
              <w:rPr>
                <w:rFonts w:cs="B Nazanin"/>
                <w:sz w:val="32"/>
                <w:szCs w:val="32"/>
              </w:rPr>
            </w:pPr>
            <w:r w:rsidRPr="00AE13CD">
              <w:rPr>
                <w:rFonts w:cs="B Nazanin"/>
                <w:sz w:val="32"/>
                <w:szCs w:val="32"/>
              </w:rPr>
              <w:t>Precision</w:t>
            </w:r>
          </w:p>
        </w:tc>
        <w:tc>
          <w:tcPr>
            <w:tcW w:w="4320" w:type="dxa"/>
          </w:tcPr>
          <w:p w:rsidR="00C34AE8" w:rsidRPr="00AE13CD" w:rsidRDefault="00AE13CD" w:rsidP="00AE13CD">
            <w:pPr>
              <w:bidi/>
              <w:spacing w:line="276" w:lineRule="auto"/>
              <w:rPr>
                <w:rFonts w:cs="B Nazanin"/>
                <w:sz w:val="32"/>
                <w:szCs w:val="32"/>
              </w:rPr>
            </w:pPr>
            <w:r w:rsidRPr="00AE13CD">
              <w:rPr>
                <w:rFonts w:cs="B Nazanin"/>
                <w:sz w:val="32"/>
                <w:szCs w:val="32"/>
              </w:rPr>
              <w:t>0.79</w:t>
            </w:r>
          </w:p>
        </w:tc>
      </w:tr>
      <w:tr w:rsidR="00C34AE8" w:rsidRPr="00AE13CD">
        <w:tc>
          <w:tcPr>
            <w:tcW w:w="4320" w:type="dxa"/>
          </w:tcPr>
          <w:p w:rsidR="00C34AE8" w:rsidRPr="00AE13CD" w:rsidRDefault="00AE13CD" w:rsidP="00AE13CD">
            <w:pPr>
              <w:bidi/>
              <w:spacing w:line="276" w:lineRule="auto"/>
              <w:rPr>
                <w:rFonts w:cs="B Nazanin"/>
                <w:sz w:val="32"/>
                <w:szCs w:val="32"/>
              </w:rPr>
            </w:pPr>
            <w:r w:rsidRPr="00AE13CD">
              <w:rPr>
                <w:rFonts w:cs="B Nazanin"/>
                <w:sz w:val="32"/>
                <w:szCs w:val="32"/>
              </w:rPr>
              <w:t>Recall</w:t>
            </w:r>
          </w:p>
        </w:tc>
        <w:tc>
          <w:tcPr>
            <w:tcW w:w="4320" w:type="dxa"/>
          </w:tcPr>
          <w:p w:rsidR="00C34AE8" w:rsidRPr="00AE13CD" w:rsidRDefault="00AE13CD" w:rsidP="00AE13CD">
            <w:pPr>
              <w:bidi/>
              <w:spacing w:line="276" w:lineRule="auto"/>
              <w:rPr>
                <w:rFonts w:cs="B Nazanin"/>
                <w:sz w:val="32"/>
                <w:szCs w:val="32"/>
              </w:rPr>
            </w:pPr>
            <w:r w:rsidRPr="00AE13CD">
              <w:rPr>
                <w:rFonts w:cs="B Nazanin"/>
                <w:sz w:val="32"/>
                <w:szCs w:val="32"/>
              </w:rPr>
              <w:t>0.73</w:t>
            </w:r>
          </w:p>
        </w:tc>
      </w:tr>
    </w:tbl>
    <w:p w:rsidR="00C34AE8" w:rsidRPr="00AE13CD" w:rsidRDefault="00AE13CD" w:rsidP="00AE13CD">
      <w:pPr>
        <w:pStyle w:val="Heading2"/>
        <w:bidi/>
        <w:rPr>
          <w:rFonts w:cs="B Nazanin"/>
          <w:sz w:val="32"/>
          <w:szCs w:val="32"/>
        </w:rPr>
      </w:pPr>
      <w:r>
        <w:rPr>
          <w:rFonts w:cs="B Nazanin" w:hint="cs"/>
          <w:sz w:val="32"/>
          <w:szCs w:val="32"/>
          <w:rtl/>
        </w:rPr>
        <w:t>توضیح کوتاه الگوریتم</w:t>
      </w:r>
    </w:p>
    <w:p w:rsidR="00C34AE8" w:rsidRPr="00AE13CD" w:rsidRDefault="00AE13CD" w:rsidP="00AE13CD">
      <w:pPr>
        <w:bidi/>
        <w:rPr>
          <w:rFonts w:cs="B Nazanin"/>
          <w:sz w:val="32"/>
          <w:szCs w:val="32"/>
        </w:rPr>
      </w:pPr>
      <w:r w:rsidRPr="00AE13CD">
        <w:rPr>
          <w:rFonts w:cs="B Nazanin"/>
          <w:sz w:val="32"/>
          <w:szCs w:val="32"/>
          <w:rtl/>
        </w:rPr>
        <w:t>الگوریتم</w:t>
      </w:r>
      <w:r w:rsidRPr="00AE13CD">
        <w:rPr>
          <w:rFonts w:cs="B Nazanin"/>
          <w:sz w:val="32"/>
          <w:szCs w:val="32"/>
        </w:rPr>
        <w:t xml:space="preserve"> Naive Bayes </w:t>
      </w:r>
      <w:r w:rsidRPr="00AE13CD">
        <w:rPr>
          <w:rFonts w:cs="B Nazanin"/>
          <w:sz w:val="32"/>
          <w:szCs w:val="32"/>
          <w:rtl/>
        </w:rPr>
        <w:t>بر</w:t>
      </w:r>
      <w:r w:rsidRPr="00AE13CD">
        <w:rPr>
          <w:rFonts w:cs="B Nazanin"/>
          <w:sz w:val="32"/>
          <w:szCs w:val="32"/>
        </w:rPr>
        <w:t xml:space="preserve"> </w:t>
      </w:r>
      <w:r w:rsidRPr="00AE13CD">
        <w:rPr>
          <w:rFonts w:cs="B Nazanin"/>
          <w:sz w:val="32"/>
          <w:szCs w:val="32"/>
          <w:rtl/>
        </w:rPr>
        <w:t>پایه</w:t>
      </w:r>
      <w:r w:rsidRPr="00AE13CD">
        <w:rPr>
          <w:rFonts w:cs="B Nazanin"/>
          <w:sz w:val="32"/>
          <w:szCs w:val="32"/>
        </w:rPr>
        <w:t>‌</w:t>
      </w:r>
      <w:r w:rsidRPr="00AE13CD">
        <w:rPr>
          <w:rFonts w:cs="B Nazanin"/>
          <w:sz w:val="32"/>
          <w:szCs w:val="32"/>
          <w:rtl/>
        </w:rPr>
        <w:t>ی</w:t>
      </w:r>
      <w:r w:rsidRPr="00AE13CD">
        <w:rPr>
          <w:rFonts w:cs="B Nazanin"/>
          <w:sz w:val="32"/>
          <w:szCs w:val="32"/>
        </w:rPr>
        <w:t xml:space="preserve"> </w:t>
      </w:r>
      <w:r w:rsidRPr="00AE13CD">
        <w:rPr>
          <w:rFonts w:cs="B Nazanin"/>
          <w:sz w:val="32"/>
          <w:szCs w:val="32"/>
          <w:rtl/>
        </w:rPr>
        <w:t>قانون</w:t>
      </w:r>
      <w:r w:rsidRPr="00AE13CD">
        <w:rPr>
          <w:rFonts w:cs="B Nazanin"/>
          <w:sz w:val="32"/>
          <w:szCs w:val="32"/>
        </w:rPr>
        <w:t xml:space="preserve"> </w:t>
      </w:r>
      <w:r w:rsidRPr="00AE13CD">
        <w:rPr>
          <w:rFonts w:cs="B Nazanin"/>
          <w:sz w:val="32"/>
          <w:szCs w:val="32"/>
          <w:rtl/>
        </w:rPr>
        <w:t>بیز</w:t>
      </w:r>
      <w:r w:rsidRPr="00AE13CD">
        <w:rPr>
          <w:rFonts w:cs="B Nazanin"/>
          <w:sz w:val="32"/>
          <w:szCs w:val="32"/>
        </w:rPr>
        <w:t xml:space="preserve"> </w:t>
      </w:r>
      <w:r w:rsidRPr="00AE13CD">
        <w:rPr>
          <w:rFonts w:cs="B Nazanin"/>
          <w:sz w:val="32"/>
          <w:szCs w:val="32"/>
          <w:rtl/>
        </w:rPr>
        <w:t>است</w:t>
      </w:r>
      <w:r w:rsidRPr="00AE13CD">
        <w:rPr>
          <w:rFonts w:cs="B Nazanin"/>
          <w:sz w:val="32"/>
          <w:szCs w:val="32"/>
        </w:rPr>
        <w:t xml:space="preserve"> </w:t>
      </w:r>
      <w:r w:rsidRPr="00AE13CD">
        <w:rPr>
          <w:rFonts w:cs="B Nazanin"/>
          <w:sz w:val="32"/>
          <w:szCs w:val="32"/>
          <w:rtl/>
        </w:rPr>
        <w:t>و</w:t>
      </w:r>
      <w:r w:rsidRPr="00AE13CD">
        <w:rPr>
          <w:rFonts w:cs="B Nazanin"/>
          <w:sz w:val="32"/>
          <w:szCs w:val="32"/>
        </w:rPr>
        <w:t xml:space="preserve"> </w:t>
      </w:r>
      <w:r w:rsidRPr="00AE13CD">
        <w:rPr>
          <w:rFonts w:cs="B Nazanin"/>
          <w:sz w:val="32"/>
          <w:szCs w:val="32"/>
          <w:rtl/>
        </w:rPr>
        <w:t>فرض</w:t>
      </w:r>
      <w:r w:rsidRPr="00AE13CD">
        <w:rPr>
          <w:rFonts w:cs="B Nazanin"/>
          <w:sz w:val="32"/>
          <w:szCs w:val="32"/>
        </w:rPr>
        <w:t xml:space="preserve"> </w:t>
      </w:r>
      <w:r w:rsidRPr="00AE13CD">
        <w:rPr>
          <w:rFonts w:cs="B Nazanin"/>
          <w:sz w:val="32"/>
          <w:szCs w:val="32"/>
          <w:rtl/>
        </w:rPr>
        <w:t>می</w:t>
      </w:r>
      <w:r w:rsidRPr="00AE13CD">
        <w:rPr>
          <w:rFonts w:cs="B Nazanin"/>
          <w:sz w:val="32"/>
          <w:szCs w:val="32"/>
        </w:rPr>
        <w:t>‌</w:t>
      </w:r>
      <w:r w:rsidRPr="00AE13CD">
        <w:rPr>
          <w:rFonts w:cs="B Nazanin"/>
          <w:sz w:val="32"/>
          <w:szCs w:val="32"/>
          <w:rtl/>
        </w:rPr>
        <w:t>کند</w:t>
      </w:r>
      <w:r w:rsidRPr="00AE13CD">
        <w:rPr>
          <w:rFonts w:cs="B Nazanin"/>
          <w:sz w:val="32"/>
          <w:szCs w:val="32"/>
        </w:rPr>
        <w:t xml:space="preserve"> </w:t>
      </w:r>
      <w:r w:rsidRPr="00AE13CD">
        <w:rPr>
          <w:rFonts w:cs="B Nazanin"/>
          <w:sz w:val="32"/>
          <w:szCs w:val="32"/>
          <w:rtl/>
        </w:rPr>
        <w:t>ویژگی</w:t>
      </w:r>
      <w:r w:rsidRPr="00AE13CD">
        <w:rPr>
          <w:rFonts w:cs="B Nazanin"/>
          <w:sz w:val="32"/>
          <w:szCs w:val="32"/>
        </w:rPr>
        <w:t>‌</w:t>
      </w:r>
      <w:r w:rsidRPr="00AE13CD">
        <w:rPr>
          <w:rFonts w:cs="B Nazanin"/>
          <w:sz w:val="32"/>
          <w:szCs w:val="32"/>
          <w:rtl/>
        </w:rPr>
        <w:t>ها</w:t>
      </w:r>
      <w:r w:rsidRPr="00AE13CD">
        <w:rPr>
          <w:rFonts w:cs="B Nazanin"/>
          <w:sz w:val="32"/>
          <w:szCs w:val="32"/>
        </w:rPr>
        <w:t xml:space="preserve"> </w:t>
      </w:r>
      <w:r w:rsidRPr="00AE13CD">
        <w:rPr>
          <w:rFonts w:cs="B Nazanin"/>
          <w:sz w:val="32"/>
          <w:szCs w:val="32"/>
          <w:rtl/>
        </w:rPr>
        <w:t>از</w:t>
      </w:r>
      <w:r w:rsidRPr="00AE13CD">
        <w:rPr>
          <w:rFonts w:cs="B Nazanin"/>
          <w:sz w:val="32"/>
          <w:szCs w:val="32"/>
        </w:rPr>
        <w:t xml:space="preserve"> </w:t>
      </w:r>
      <w:r w:rsidRPr="00AE13CD">
        <w:rPr>
          <w:rFonts w:cs="B Nazanin"/>
          <w:sz w:val="32"/>
          <w:szCs w:val="32"/>
          <w:rtl/>
        </w:rPr>
        <w:t>هم</w:t>
      </w:r>
      <w:r w:rsidRPr="00AE13CD">
        <w:rPr>
          <w:rFonts w:cs="B Nazanin"/>
          <w:sz w:val="32"/>
          <w:szCs w:val="32"/>
        </w:rPr>
        <w:t xml:space="preserve"> </w:t>
      </w:r>
      <w:r w:rsidRPr="00AE13CD">
        <w:rPr>
          <w:rFonts w:cs="B Nazanin"/>
          <w:sz w:val="32"/>
          <w:szCs w:val="32"/>
          <w:rtl/>
        </w:rPr>
        <w:t>مستقل</w:t>
      </w:r>
      <w:r w:rsidRPr="00AE13CD">
        <w:rPr>
          <w:rFonts w:cs="B Nazanin"/>
          <w:sz w:val="32"/>
          <w:szCs w:val="32"/>
        </w:rPr>
        <w:t xml:space="preserve"> </w:t>
      </w:r>
      <w:r w:rsidRPr="00AE13CD">
        <w:rPr>
          <w:rFonts w:cs="B Nazanin"/>
          <w:sz w:val="32"/>
          <w:szCs w:val="32"/>
          <w:rtl/>
        </w:rPr>
        <w:t>هستند</w:t>
      </w:r>
      <w:r w:rsidRPr="00AE13CD">
        <w:rPr>
          <w:rFonts w:cs="B Nazanin"/>
          <w:sz w:val="32"/>
          <w:szCs w:val="32"/>
        </w:rPr>
        <w:t xml:space="preserve">. </w:t>
      </w:r>
      <w:r w:rsidRPr="00AE13CD">
        <w:rPr>
          <w:rFonts w:cs="B Nazanin"/>
          <w:sz w:val="32"/>
          <w:szCs w:val="32"/>
          <w:rtl/>
        </w:rPr>
        <w:t>این</w:t>
      </w:r>
      <w:r w:rsidRPr="00AE13CD">
        <w:rPr>
          <w:rFonts w:cs="B Nazanin"/>
          <w:sz w:val="32"/>
          <w:szCs w:val="32"/>
        </w:rPr>
        <w:t xml:space="preserve"> </w:t>
      </w:r>
      <w:r w:rsidRPr="00AE13CD">
        <w:rPr>
          <w:rFonts w:cs="B Nazanin"/>
          <w:sz w:val="32"/>
          <w:szCs w:val="32"/>
          <w:rtl/>
        </w:rPr>
        <w:t>مدل</w:t>
      </w:r>
      <w:r w:rsidRPr="00AE13CD">
        <w:rPr>
          <w:rFonts w:cs="B Nazanin"/>
          <w:sz w:val="32"/>
          <w:szCs w:val="32"/>
        </w:rPr>
        <w:t xml:space="preserve"> </w:t>
      </w:r>
      <w:r w:rsidRPr="00AE13CD">
        <w:rPr>
          <w:rFonts w:cs="B Nazanin"/>
          <w:sz w:val="32"/>
          <w:szCs w:val="32"/>
          <w:rtl/>
        </w:rPr>
        <w:t>ساده</w:t>
      </w:r>
      <w:r w:rsidRPr="00AE13CD">
        <w:rPr>
          <w:rFonts w:cs="B Nazanin"/>
          <w:sz w:val="32"/>
          <w:szCs w:val="32"/>
        </w:rPr>
        <w:t xml:space="preserve"> </w:t>
      </w:r>
      <w:r w:rsidRPr="00AE13CD">
        <w:rPr>
          <w:rFonts w:cs="B Nazanin"/>
          <w:sz w:val="32"/>
          <w:szCs w:val="32"/>
          <w:rtl/>
        </w:rPr>
        <w:t>و</w:t>
      </w:r>
      <w:r w:rsidRPr="00AE13CD">
        <w:rPr>
          <w:rFonts w:cs="B Nazanin"/>
          <w:sz w:val="32"/>
          <w:szCs w:val="32"/>
        </w:rPr>
        <w:t xml:space="preserve"> </w:t>
      </w:r>
      <w:r w:rsidRPr="00AE13CD">
        <w:rPr>
          <w:rFonts w:cs="B Nazanin"/>
          <w:sz w:val="32"/>
          <w:szCs w:val="32"/>
          <w:rtl/>
        </w:rPr>
        <w:t>سریع</w:t>
      </w:r>
      <w:r w:rsidRPr="00AE13CD">
        <w:rPr>
          <w:rFonts w:cs="B Nazanin"/>
          <w:sz w:val="32"/>
          <w:szCs w:val="32"/>
        </w:rPr>
        <w:t xml:space="preserve"> </w:t>
      </w:r>
      <w:r w:rsidRPr="00AE13CD">
        <w:rPr>
          <w:rFonts w:cs="B Nazanin"/>
          <w:sz w:val="32"/>
          <w:szCs w:val="32"/>
          <w:rtl/>
        </w:rPr>
        <w:t>است</w:t>
      </w:r>
      <w:r w:rsidRPr="00AE13CD">
        <w:rPr>
          <w:rFonts w:cs="B Nazanin"/>
          <w:sz w:val="32"/>
          <w:szCs w:val="32"/>
        </w:rPr>
        <w:t xml:space="preserve"> </w:t>
      </w:r>
      <w:r w:rsidRPr="00AE13CD">
        <w:rPr>
          <w:rFonts w:cs="B Nazanin"/>
          <w:sz w:val="32"/>
          <w:szCs w:val="32"/>
          <w:rtl/>
        </w:rPr>
        <w:t>و</w:t>
      </w:r>
      <w:r w:rsidRPr="00AE13CD">
        <w:rPr>
          <w:rFonts w:cs="B Nazanin"/>
          <w:sz w:val="32"/>
          <w:szCs w:val="32"/>
        </w:rPr>
        <w:t xml:space="preserve"> </w:t>
      </w:r>
      <w:r w:rsidRPr="00AE13CD">
        <w:rPr>
          <w:rFonts w:cs="B Nazanin"/>
          <w:sz w:val="32"/>
          <w:szCs w:val="32"/>
          <w:rtl/>
        </w:rPr>
        <w:t>برای</w:t>
      </w:r>
      <w:r w:rsidRPr="00AE13CD">
        <w:rPr>
          <w:rFonts w:cs="B Nazanin"/>
          <w:sz w:val="32"/>
          <w:szCs w:val="32"/>
        </w:rPr>
        <w:t xml:space="preserve"> </w:t>
      </w:r>
      <w:r w:rsidRPr="00AE13CD">
        <w:rPr>
          <w:rFonts w:cs="B Nazanin"/>
          <w:sz w:val="32"/>
          <w:szCs w:val="32"/>
          <w:rtl/>
        </w:rPr>
        <w:t>مسائل</w:t>
      </w:r>
      <w:r w:rsidRPr="00AE13CD">
        <w:rPr>
          <w:rFonts w:cs="B Nazanin"/>
          <w:sz w:val="32"/>
          <w:szCs w:val="32"/>
        </w:rPr>
        <w:t xml:space="preserve"> </w:t>
      </w:r>
      <w:r w:rsidRPr="00AE13CD">
        <w:rPr>
          <w:rFonts w:cs="B Nazanin"/>
          <w:sz w:val="32"/>
          <w:szCs w:val="32"/>
          <w:rtl/>
        </w:rPr>
        <w:t>دسته</w:t>
      </w:r>
      <w:r w:rsidRPr="00AE13CD">
        <w:rPr>
          <w:rFonts w:cs="B Nazanin"/>
          <w:sz w:val="32"/>
          <w:szCs w:val="32"/>
        </w:rPr>
        <w:t>‌</w:t>
      </w:r>
      <w:r w:rsidRPr="00AE13CD">
        <w:rPr>
          <w:rFonts w:cs="B Nazanin"/>
          <w:sz w:val="32"/>
          <w:szCs w:val="32"/>
          <w:rtl/>
        </w:rPr>
        <w:t>بندی</w:t>
      </w:r>
      <w:r w:rsidRPr="00AE13CD">
        <w:rPr>
          <w:rFonts w:cs="B Nazanin"/>
          <w:sz w:val="32"/>
          <w:szCs w:val="32"/>
        </w:rPr>
        <w:t xml:space="preserve"> </w:t>
      </w:r>
      <w:r w:rsidRPr="00AE13CD">
        <w:rPr>
          <w:rFonts w:cs="B Nazanin"/>
          <w:sz w:val="32"/>
          <w:szCs w:val="32"/>
          <w:rtl/>
        </w:rPr>
        <w:t>دودویی</w:t>
      </w:r>
      <w:r w:rsidRPr="00AE13CD">
        <w:rPr>
          <w:rFonts w:cs="B Nazanin"/>
          <w:sz w:val="32"/>
          <w:szCs w:val="32"/>
        </w:rPr>
        <w:t xml:space="preserve"> (</w:t>
      </w:r>
      <w:r w:rsidRPr="00AE13CD">
        <w:rPr>
          <w:rFonts w:cs="B Nazanin"/>
          <w:sz w:val="32"/>
          <w:szCs w:val="32"/>
          <w:rtl/>
        </w:rPr>
        <w:t>مثل</w:t>
      </w:r>
      <w:r w:rsidRPr="00AE13CD">
        <w:rPr>
          <w:rFonts w:cs="B Nazanin"/>
          <w:sz w:val="32"/>
          <w:szCs w:val="32"/>
        </w:rPr>
        <w:t xml:space="preserve"> </w:t>
      </w:r>
      <w:r w:rsidRPr="00AE13CD">
        <w:rPr>
          <w:rFonts w:cs="B Nazanin"/>
          <w:sz w:val="32"/>
          <w:szCs w:val="32"/>
          <w:rtl/>
        </w:rPr>
        <w:t>بله</w:t>
      </w:r>
      <w:r w:rsidRPr="00AE13CD">
        <w:rPr>
          <w:rFonts w:cs="B Nazanin"/>
          <w:sz w:val="32"/>
          <w:szCs w:val="32"/>
        </w:rPr>
        <w:t>/</w:t>
      </w:r>
      <w:r w:rsidRPr="00AE13CD">
        <w:rPr>
          <w:rFonts w:cs="B Nazanin"/>
          <w:sz w:val="32"/>
          <w:szCs w:val="32"/>
          <w:rtl/>
        </w:rPr>
        <w:t>خیر</w:t>
      </w:r>
      <w:r w:rsidRPr="00AE13CD">
        <w:rPr>
          <w:rFonts w:cs="B Nazanin"/>
          <w:sz w:val="32"/>
          <w:szCs w:val="32"/>
        </w:rPr>
        <w:t xml:space="preserve">) </w:t>
      </w:r>
      <w:r w:rsidRPr="00AE13CD">
        <w:rPr>
          <w:rFonts w:cs="B Nazanin"/>
          <w:sz w:val="32"/>
          <w:szCs w:val="32"/>
          <w:rtl/>
        </w:rPr>
        <w:t>خوب</w:t>
      </w:r>
      <w:r w:rsidRPr="00AE13CD">
        <w:rPr>
          <w:rFonts w:cs="B Nazanin"/>
          <w:sz w:val="32"/>
          <w:szCs w:val="32"/>
        </w:rPr>
        <w:t xml:space="preserve"> </w:t>
      </w:r>
      <w:r w:rsidRPr="00AE13CD">
        <w:rPr>
          <w:rFonts w:cs="B Nazanin"/>
          <w:sz w:val="32"/>
          <w:szCs w:val="32"/>
          <w:rtl/>
        </w:rPr>
        <w:t>عمل</w:t>
      </w:r>
      <w:r w:rsidRPr="00AE13CD">
        <w:rPr>
          <w:rFonts w:cs="B Nazanin"/>
          <w:sz w:val="32"/>
          <w:szCs w:val="32"/>
        </w:rPr>
        <w:t xml:space="preserve"> </w:t>
      </w:r>
      <w:r w:rsidRPr="00AE13CD">
        <w:rPr>
          <w:rFonts w:cs="B Nazanin"/>
          <w:sz w:val="32"/>
          <w:szCs w:val="32"/>
          <w:rtl/>
        </w:rPr>
        <w:t>می</w:t>
      </w:r>
      <w:r w:rsidRPr="00AE13CD">
        <w:rPr>
          <w:rFonts w:cs="B Nazanin"/>
          <w:sz w:val="32"/>
          <w:szCs w:val="32"/>
        </w:rPr>
        <w:t>‌</w:t>
      </w:r>
      <w:r w:rsidRPr="00AE13CD">
        <w:rPr>
          <w:rFonts w:cs="B Nazanin"/>
          <w:sz w:val="32"/>
          <w:szCs w:val="32"/>
          <w:rtl/>
        </w:rPr>
        <w:t>کند</w:t>
      </w:r>
      <w:r w:rsidRPr="00AE13CD">
        <w:rPr>
          <w:rFonts w:cs="B Nazanin"/>
          <w:sz w:val="32"/>
          <w:szCs w:val="32"/>
        </w:rPr>
        <w:t>.</w:t>
      </w:r>
    </w:p>
    <w:p w:rsidR="00C34AE8" w:rsidRPr="00AE13CD" w:rsidRDefault="00AE13CD" w:rsidP="00AE13CD">
      <w:pPr>
        <w:pStyle w:val="Heading2"/>
        <w:bidi/>
        <w:rPr>
          <w:rFonts w:cs="B Nazanin"/>
          <w:sz w:val="32"/>
          <w:szCs w:val="32"/>
        </w:rPr>
      </w:pPr>
      <w:r>
        <w:rPr>
          <w:rFonts w:cs="B Nazanin" w:hint="cs"/>
          <w:sz w:val="32"/>
          <w:szCs w:val="32"/>
          <w:rtl/>
        </w:rPr>
        <w:t>نتیجه گیری:</w:t>
      </w:r>
    </w:p>
    <w:p w:rsidR="00C34AE8" w:rsidRPr="00AE13CD" w:rsidRDefault="00AE13CD" w:rsidP="00AE13CD">
      <w:pPr>
        <w:bidi/>
        <w:rPr>
          <w:rFonts w:cs="B Nazanin"/>
          <w:sz w:val="32"/>
          <w:szCs w:val="32"/>
        </w:rPr>
      </w:pPr>
      <w:r w:rsidRPr="00AE13CD">
        <w:rPr>
          <w:rFonts w:cs="B Nazanin"/>
          <w:sz w:val="32"/>
          <w:szCs w:val="32"/>
          <w:rtl/>
        </w:rPr>
        <w:t>مدل</w:t>
      </w:r>
      <w:r w:rsidRPr="00AE13CD">
        <w:rPr>
          <w:rFonts w:cs="B Nazanin"/>
          <w:sz w:val="32"/>
          <w:szCs w:val="32"/>
        </w:rPr>
        <w:t xml:space="preserve"> Naive Bayes </w:t>
      </w:r>
      <w:r w:rsidRPr="00AE13CD">
        <w:rPr>
          <w:rFonts w:cs="B Nazanin"/>
          <w:sz w:val="32"/>
          <w:szCs w:val="32"/>
          <w:rtl/>
        </w:rPr>
        <w:t>با</w:t>
      </w:r>
      <w:r w:rsidRPr="00AE13CD">
        <w:rPr>
          <w:rFonts w:cs="B Nazanin"/>
          <w:sz w:val="32"/>
          <w:szCs w:val="32"/>
        </w:rPr>
        <w:t xml:space="preserve"> </w:t>
      </w:r>
      <w:r w:rsidRPr="00AE13CD">
        <w:rPr>
          <w:rFonts w:cs="B Nazanin"/>
          <w:sz w:val="32"/>
          <w:szCs w:val="32"/>
          <w:rtl/>
        </w:rPr>
        <w:t>دقت</w:t>
      </w:r>
      <w:r w:rsidRPr="00AE13CD">
        <w:rPr>
          <w:rFonts w:cs="B Nazanin"/>
          <w:sz w:val="32"/>
          <w:szCs w:val="32"/>
        </w:rPr>
        <w:t xml:space="preserve"> </w:t>
      </w:r>
      <w:r w:rsidRPr="00AE13CD">
        <w:rPr>
          <w:rFonts w:cs="B Nazanin"/>
          <w:sz w:val="32"/>
          <w:szCs w:val="32"/>
          <w:rtl/>
        </w:rPr>
        <w:t>حدود</w:t>
      </w:r>
      <w:r w:rsidRPr="00AE13CD">
        <w:rPr>
          <w:rFonts w:cs="B Nazanin"/>
          <w:sz w:val="32"/>
          <w:szCs w:val="32"/>
        </w:rPr>
        <w:t xml:space="preserve"> </w:t>
      </w:r>
      <w:r w:rsidRPr="00AE13CD">
        <w:rPr>
          <w:rFonts w:cs="B Nazanin"/>
          <w:sz w:val="32"/>
          <w:szCs w:val="32"/>
          <w:rtl/>
        </w:rPr>
        <w:t>۸۷</w:t>
      </w:r>
      <w:r w:rsidRPr="00AE13CD">
        <w:rPr>
          <w:rFonts w:ascii="Times New Roman" w:hAnsi="Times New Roman" w:cs="Times New Roman" w:hint="cs"/>
          <w:sz w:val="32"/>
          <w:szCs w:val="32"/>
          <w:rtl/>
        </w:rPr>
        <w:t>٪</w:t>
      </w:r>
      <w:r w:rsidRPr="00AE13CD">
        <w:rPr>
          <w:rFonts w:cs="B Nazanin"/>
          <w:sz w:val="32"/>
          <w:szCs w:val="32"/>
        </w:rPr>
        <w:t xml:space="preserve"> </w:t>
      </w:r>
      <w:r w:rsidRPr="00AE13CD">
        <w:rPr>
          <w:rFonts w:cs="B Nazanin"/>
          <w:sz w:val="32"/>
          <w:szCs w:val="32"/>
          <w:rtl/>
        </w:rPr>
        <w:t>توانست</w:t>
      </w:r>
      <w:r w:rsidRPr="00AE13CD">
        <w:rPr>
          <w:rFonts w:cs="B Nazanin"/>
          <w:sz w:val="32"/>
          <w:szCs w:val="32"/>
        </w:rPr>
        <w:t xml:space="preserve"> </w:t>
      </w:r>
      <w:r w:rsidRPr="00AE13CD">
        <w:rPr>
          <w:rFonts w:cs="B Nazanin"/>
          <w:sz w:val="32"/>
          <w:szCs w:val="32"/>
          <w:rtl/>
        </w:rPr>
        <w:t>تشخیص</w:t>
      </w:r>
      <w:r w:rsidRPr="00AE13CD">
        <w:rPr>
          <w:rFonts w:cs="B Nazanin"/>
          <w:sz w:val="32"/>
          <w:szCs w:val="32"/>
        </w:rPr>
        <w:t xml:space="preserve"> </w:t>
      </w:r>
      <w:r w:rsidRPr="00AE13CD">
        <w:rPr>
          <w:rFonts w:cs="B Nazanin"/>
          <w:sz w:val="32"/>
          <w:szCs w:val="32"/>
          <w:rtl/>
        </w:rPr>
        <w:t>دهد</w:t>
      </w:r>
      <w:r w:rsidRPr="00AE13CD">
        <w:rPr>
          <w:rFonts w:cs="B Nazanin"/>
          <w:sz w:val="32"/>
          <w:szCs w:val="32"/>
        </w:rPr>
        <w:t xml:space="preserve"> </w:t>
      </w:r>
      <w:r w:rsidRPr="00AE13CD">
        <w:rPr>
          <w:rFonts w:cs="B Nazanin"/>
          <w:sz w:val="32"/>
          <w:szCs w:val="32"/>
          <w:rtl/>
        </w:rPr>
        <w:t>که</w:t>
      </w:r>
      <w:r w:rsidRPr="00AE13CD">
        <w:rPr>
          <w:rFonts w:cs="B Nazanin"/>
          <w:sz w:val="32"/>
          <w:szCs w:val="32"/>
        </w:rPr>
        <w:t xml:space="preserve"> </w:t>
      </w:r>
      <w:r w:rsidRPr="00AE13CD">
        <w:rPr>
          <w:rFonts w:cs="B Nazanin"/>
          <w:sz w:val="32"/>
          <w:szCs w:val="32"/>
          <w:rtl/>
        </w:rPr>
        <w:t>کدام</w:t>
      </w:r>
      <w:r w:rsidRPr="00AE13CD">
        <w:rPr>
          <w:rFonts w:cs="B Nazanin"/>
          <w:sz w:val="32"/>
          <w:szCs w:val="32"/>
        </w:rPr>
        <w:t xml:space="preserve"> </w:t>
      </w:r>
      <w:r w:rsidRPr="00AE13CD">
        <w:rPr>
          <w:rFonts w:cs="B Nazanin"/>
          <w:sz w:val="32"/>
          <w:szCs w:val="32"/>
          <w:rtl/>
        </w:rPr>
        <w:t>مشتری</w:t>
      </w:r>
      <w:r w:rsidRPr="00AE13CD">
        <w:rPr>
          <w:rFonts w:cs="B Nazanin"/>
          <w:sz w:val="32"/>
          <w:szCs w:val="32"/>
        </w:rPr>
        <w:t xml:space="preserve"> </w:t>
      </w:r>
      <w:r w:rsidRPr="00AE13CD">
        <w:rPr>
          <w:rFonts w:cs="B Nazanin"/>
          <w:sz w:val="32"/>
          <w:szCs w:val="32"/>
          <w:rtl/>
        </w:rPr>
        <w:t>احتمال</w:t>
      </w:r>
      <w:r w:rsidRPr="00AE13CD">
        <w:rPr>
          <w:rFonts w:cs="B Nazanin"/>
          <w:sz w:val="32"/>
          <w:szCs w:val="32"/>
        </w:rPr>
        <w:t xml:space="preserve"> </w:t>
      </w:r>
      <w:r w:rsidRPr="00AE13CD">
        <w:rPr>
          <w:rFonts w:cs="B Nazanin"/>
          <w:sz w:val="32"/>
          <w:szCs w:val="32"/>
          <w:rtl/>
        </w:rPr>
        <w:t>بیشتری</w:t>
      </w:r>
      <w:r w:rsidRPr="00AE13CD">
        <w:rPr>
          <w:rFonts w:cs="B Nazanin"/>
          <w:sz w:val="32"/>
          <w:szCs w:val="32"/>
        </w:rPr>
        <w:t xml:space="preserve"> </w:t>
      </w:r>
      <w:r w:rsidRPr="00AE13CD">
        <w:rPr>
          <w:rFonts w:cs="B Nazanin"/>
          <w:sz w:val="32"/>
          <w:szCs w:val="32"/>
          <w:rtl/>
        </w:rPr>
        <w:t>دارد</w:t>
      </w:r>
      <w:r w:rsidRPr="00AE13CD">
        <w:rPr>
          <w:rFonts w:cs="B Nazanin"/>
          <w:sz w:val="32"/>
          <w:szCs w:val="32"/>
        </w:rPr>
        <w:t xml:space="preserve"> </w:t>
      </w:r>
      <w:r w:rsidRPr="00AE13CD">
        <w:rPr>
          <w:rFonts w:cs="B Nazanin"/>
          <w:sz w:val="32"/>
          <w:szCs w:val="32"/>
          <w:rtl/>
        </w:rPr>
        <w:t>سپرده</w:t>
      </w:r>
      <w:r w:rsidRPr="00AE13CD">
        <w:rPr>
          <w:rFonts w:cs="B Nazanin"/>
          <w:sz w:val="32"/>
          <w:szCs w:val="32"/>
        </w:rPr>
        <w:t xml:space="preserve"> </w:t>
      </w:r>
      <w:r w:rsidRPr="00AE13CD">
        <w:rPr>
          <w:rFonts w:cs="B Nazanin"/>
          <w:sz w:val="32"/>
          <w:szCs w:val="32"/>
          <w:rtl/>
        </w:rPr>
        <w:t>را</w:t>
      </w:r>
      <w:r w:rsidRPr="00AE13CD">
        <w:rPr>
          <w:rFonts w:cs="B Nazanin"/>
          <w:sz w:val="32"/>
          <w:szCs w:val="32"/>
        </w:rPr>
        <w:t xml:space="preserve"> </w:t>
      </w:r>
      <w:r w:rsidRPr="00AE13CD">
        <w:rPr>
          <w:rFonts w:cs="B Nazanin"/>
          <w:sz w:val="32"/>
          <w:szCs w:val="32"/>
          <w:rtl/>
        </w:rPr>
        <w:t>قبول</w:t>
      </w:r>
      <w:r w:rsidRPr="00AE13CD">
        <w:rPr>
          <w:rFonts w:cs="B Nazanin"/>
          <w:sz w:val="32"/>
          <w:szCs w:val="32"/>
        </w:rPr>
        <w:t xml:space="preserve"> </w:t>
      </w:r>
      <w:r w:rsidRPr="00AE13CD">
        <w:rPr>
          <w:rFonts w:cs="B Nazanin"/>
          <w:sz w:val="32"/>
          <w:szCs w:val="32"/>
          <w:rtl/>
        </w:rPr>
        <w:t>کند</w:t>
      </w:r>
      <w:r w:rsidRPr="00AE13CD">
        <w:rPr>
          <w:rFonts w:cs="B Nazanin"/>
          <w:sz w:val="32"/>
          <w:szCs w:val="32"/>
        </w:rPr>
        <w:t xml:space="preserve">. </w:t>
      </w:r>
      <w:r w:rsidRPr="00AE13CD">
        <w:rPr>
          <w:rFonts w:cs="B Nazanin"/>
          <w:sz w:val="32"/>
          <w:szCs w:val="32"/>
          <w:rtl/>
        </w:rPr>
        <w:t>برای</w:t>
      </w:r>
      <w:r w:rsidRPr="00AE13CD">
        <w:rPr>
          <w:rFonts w:cs="B Nazanin"/>
          <w:sz w:val="32"/>
          <w:szCs w:val="32"/>
        </w:rPr>
        <w:t xml:space="preserve"> </w:t>
      </w:r>
      <w:r w:rsidRPr="00AE13CD">
        <w:rPr>
          <w:rFonts w:cs="B Nazanin"/>
          <w:sz w:val="32"/>
          <w:szCs w:val="32"/>
          <w:rtl/>
        </w:rPr>
        <w:t>بهبود</w:t>
      </w:r>
      <w:r w:rsidRPr="00AE13CD">
        <w:rPr>
          <w:rFonts w:cs="B Nazanin"/>
          <w:sz w:val="32"/>
          <w:szCs w:val="32"/>
        </w:rPr>
        <w:t xml:space="preserve"> </w:t>
      </w:r>
      <w:r w:rsidRPr="00AE13CD">
        <w:rPr>
          <w:rFonts w:cs="B Nazanin"/>
          <w:sz w:val="32"/>
          <w:szCs w:val="32"/>
          <w:rtl/>
        </w:rPr>
        <w:t>نتایج</w:t>
      </w:r>
      <w:r w:rsidRPr="00AE13CD">
        <w:rPr>
          <w:rFonts w:cs="B Nazanin"/>
          <w:sz w:val="32"/>
          <w:szCs w:val="32"/>
        </w:rPr>
        <w:t xml:space="preserve"> </w:t>
      </w:r>
      <w:r w:rsidRPr="00AE13CD">
        <w:rPr>
          <w:rFonts w:cs="B Nazanin"/>
          <w:sz w:val="32"/>
          <w:szCs w:val="32"/>
          <w:rtl/>
        </w:rPr>
        <w:t>می</w:t>
      </w:r>
      <w:r w:rsidRPr="00AE13CD">
        <w:rPr>
          <w:rFonts w:cs="B Nazanin"/>
          <w:sz w:val="32"/>
          <w:szCs w:val="32"/>
        </w:rPr>
        <w:t>‌</w:t>
      </w:r>
      <w:r w:rsidRPr="00AE13CD">
        <w:rPr>
          <w:rFonts w:cs="B Nazanin"/>
          <w:sz w:val="32"/>
          <w:szCs w:val="32"/>
          <w:rtl/>
        </w:rPr>
        <w:t>توان</w:t>
      </w:r>
      <w:r w:rsidRPr="00AE13CD">
        <w:rPr>
          <w:rFonts w:cs="B Nazanin"/>
          <w:sz w:val="32"/>
          <w:szCs w:val="32"/>
        </w:rPr>
        <w:t xml:space="preserve"> </w:t>
      </w:r>
      <w:r w:rsidRPr="00AE13CD">
        <w:rPr>
          <w:rFonts w:cs="B Nazanin"/>
          <w:sz w:val="32"/>
          <w:szCs w:val="32"/>
          <w:rtl/>
        </w:rPr>
        <w:t>ویژگی</w:t>
      </w:r>
      <w:r w:rsidRPr="00AE13CD">
        <w:rPr>
          <w:rFonts w:cs="B Nazanin"/>
          <w:sz w:val="32"/>
          <w:szCs w:val="32"/>
        </w:rPr>
        <w:t>‌</w:t>
      </w:r>
      <w:r w:rsidRPr="00AE13CD">
        <w:rPr>
          <w:rFonts w:cs="B Nazanin"/>
          <w:sz w:val="32"/>
          <w:szCs w:val="32"/>
          <w:rtl/>
        </w:rPr>
        <w:t>های</w:t>
      </w:r>
      <w:r w:rsidRPr="00AE13CD">
        <w:rPr>
          <w:rFonts w:cs="B Nazanin"/>
          <w:sz w:val="32"/>
          <w:szCs w:val="32"/>
        </w:rPr>
        <w:t xml:space="preserve"> </w:t>
      </w:r>
      <w:r w:rsidRPr="00AE13CD">
        <w:rPr>
          <w:rFonts w:cs="B Nazanin"/>
          <w:sz w:val="32"/>
          <w:szCs w:val="32"/>
          <w:rtl/>
        </w:rPr>
        <w:t>بهتر</w:t>
      </w:r>
      <w:r w:rsidRPr="00AE13CD">
        <w:rPr>
          <w:rFonts w:cs="B Nazanin"/>
          <w:sz w:val="32"/>
          <w:szCs w:val="32"/>
        </w:rPr>
        <w:t xml:space="preserve"> </w:t>
      </w:r>
      <w:r w:rsidRPr="00AE13CD">
        <w:rPr>
          <w:rFonts w:cs="B Nazanin"/>
          <w:sz w:val="32"/>
          <w:szCs w:val="32"/>
          <w:rtl/>
        </w:rPr>
        <w:t>انتخاب</w:t>
      </w:r>
      <w:r w:rsidRPr="00AE13CD">
        <w:rPr>
          <w:rFonts w:cs="B Nazanin"/>
          <w:sz w:val="32"/>
          <w:szCs w:val="32"/>
        </w:rPr>
        <w:t xml:space="preserve"> </w:t>
      </w:r>
      <w:r w:rsidRPr="00AE13CD">
        <w:rPr>
          <w:rFonts w:cs="B Nazanin"/>
          <w:sz w:val="32"/>
          <w:szCs w:val="32"/>
          <w:rtl/>
        </w:rPr>
        <w:t>کرد</w:t>
      </w:r>
      <w:r w:rsidRPr="00AE13CD">
        <w:rPr>
          <w:rFonts w:cs="B Nazanin"/>
          <w:sz w:val="32"/>
          <w:szCs w:val="32"/>
        </w:rPr>
        <w:t xml:space="preserve"> </w:t>
      </w:r>
      <w:r w:rsidRPr="00AE13CD">
        <w:rPr>
          <w:rFonts w:cs="B Nazanin"/>
          <w:sz w:val="32"/>
          <w:szCs w:val="32"/>
          <w:rtl/>
        </w:rPr>
        <w:t>یا</w:t>
      </w:r>
      <w:r w:rsidRPr="00AE13CD">
        <w:rPr>
          <w:rFonts w:cs="B Nazanin"/>
          <w:sz w:val="32"/>
          <w:szCs w:val="32"/>
        </w:rPr>
        <w:t xml:space="preserve"> </w:t>
      </w:r>
      <w:r w:rsidRPr="00AE13CD">
        <w:rPr>
          <w:rFonts w:cs="B Nazanin"/>
          <w:sz w:val="32"/>
          <w:szCs w:val="32"/>
          <w:rtl/>
        </w:rPr>
        <w:t>از</w:t>
      </w:r>
      <w:r w:rsidRPr="00AE13CD">
        <w:rPr>
          <w:rFonts w:cs="B Nazanin"/>
          <w:sz w:val="32"/>
          <w:szCs w:val="32"/>
        </w:rPr>
        <w:t xml:space="preserve"> </w:t>
      </w:r>
      <w:r w:rsidRPr="00AE13CD">
        <w:rPr>
          <w:rFonts w:cs="B Nazanin"/>
          <w:sz w:val="32"/>
          <w:szCs w:val="32"/>
          <w:rtl/>
        </w:rPr>
        <w:t>مدل</w:t>
      </w:r>
      <w:r w:rsidRPr="00AE13CD">
        <w:rPr>
          <w:rFonts w:cs="B Nazanin"/>
          <w:sz w:val="32"/>
          <w:szCs w:val="32"/>
        </w:rPr>
        <w:t>‌</w:t>
      </w:r>
      <w:r w:rsidRPr="00AE13CD">
        <w:rPr>
          <w:rFonts w:cs="B Nazanin"/>
          <w:sz w:val="32"/>
          <w:szCs w:val="32"/>
          <w:rtl/>
        </w:rPr>
        <w:t>های</w:t>
      </w:r>
      <w:r w:rsidRPr="00AE13CD">
        <w:rPr>
          <w:rFonts w:cs="B Nazanin"/>
          <w:sz w:val="32"/>
          <w:szCs w:val="32"/>
        </w:rPr>
        <w:t xml:space="preserve"> </w:t>
      </w:r>
      <w:r w:rsidRPr="00AE13CD">
        <w:rPr>
          <w:rFonts w:cs="B Nazanin"/>
          <w:sz w:val="32"/>
          <w:szCs w:val="32"/>
          <w:rtl/>
        </w:rPr>
        <w:t>دیگر</w:t>
      </w:r>
      <w:r w:rsidRPr="00AE13CD">
        <w:rPr>
          <w:rFonts w:cs="B Nazanin"/>
          <w:sz w:val="32"/>
          <w:szCs w:val="32"/>
        </w:rPr>
        <w:t xml:space="preserve"> </w:t>
      </w:r>
      <w:r w:rsidRPr="00AE13CD">
        <w:rPr>
          <w:rFonts w:cs="B Nazanin"/>
          <w:sz w:val="32"/>
          <w:szCs w:val="32"/>
          <w:rtl/>
        </w:rPr>
        <w:t>مثل</w:t>
      </w:r>
      <w:r w:rsidRPr="00AE13CD">
        <w:rPr>
          <w:rFonts w:cs="B Nazanin"/>
          <w:sz w:val="32"/>
          <w:szCs w:val="32"/>
        </w:rPr>
        <w:t xml:space="preserve"> Logistic Regression </w:t>
      </w:r>
      <w:r w:rsidRPr="00AE13CD">
        <w:rPr>
          <w:rFonts w:cs="B Nazanin"/>
          <w:sz w:val="32"/>
          <w:szCs w:val="32"/>
          <w:rtl/>
        </w:rPr>
        <w:t>یا</w:t>
      </w:r>
      <w:r w:rsidRPr="00AE13CD">
        <w:rPr>
          <w:rFonts w:cs="B Nazanin"/>
          <w:sz w:val="32"/>
          <w:szCs w:val="32"/>
        </w:rPr>
        <w:t xml:space="preserve"> Random Forest </w:t>
      </w:r>
      <w:r w:rsidRPr="00AE13CD">
        <w:rPr>
          <w:rFonts w:cs="B Nazanin"/>
          <w:sz w:val="32"/>
          <w:szCs w:val="32"/>
          <w:rtl/>
        </w:rPr>
        <w:t>استفاده</w:t>
      </w:r>
      <w:r w:rsidRPr="00AE13CD">
        <w:rPr>
          <w:rFonts w:cs="B Nazanin"/>
          <w:sz w:val="32"/>
          <w:szCs w:val="32"/>
        </w:rPr>
        <w:t xml:space="preserve"> </w:t>
      </w:r>
      <w:r w:rsidRPr="00AE13CD">
        <w:rPr>
          <w:rFonts w:cs="B Nazanin"/>
          <w:sz w:val="32"/>
          <w:szCs w:val="32"/>
          <w:rtl/>
        </w:rPr>
        <w:t>کرد</w:t>
      </w:r>
      <w:r w:rsidRPr="00AE13CD">
        <w:rPr>
          <w:rFonts w:cs="B Nazanin"/>
          <w:sz w:val="32"/>
          <w:szCs w:val="32"/>
        </w:rPr>
        <w:t>.</w:t>
      </w:r>
    </w:p>
    <w:sectPr w:rsidR="00C34AE8" w:rsidRPr="00AE13CD" w:rsidSect="00AE13CD">
      <w:pgSz w:w="12240" w:h="15840"/>
      <w:pgMar w:top="1440" w:right="1800" w:bottom="1440" w:left="1800" w:header="720" w:footer="720" w:gutter="0"/>
      <w:pgBorders w:offsetFrom="page">
        <w:top w:val="doubleWave" w:sz="6" w:space="24" w:color="auto"/>
        <w:left w:val="doubleWave" w:sz="6" w:space="24" w:color="auto"/>
        <w:bottom w:val="doubleWave" w:sz="6" w:space="24" w:color="auto"/>
        <w:right w:val="doubleWave" w:sz="6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0193D"/>
    <w:rsid w:val="00326F90"/>
    <w:rsid w:val="00AA1D8D"/>
    <w:rsid w:val="00AE13CD"/>
    <w:rsid w:val="00B47730"/>
    <w:rsid w:val="00C34AE8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F903654"/>
  <w14:defaultImageDpi w14:val="300"/>
  <w15:docId w15:val="{00FC6E95-1D61-4C0D-B5E1-AD18EB76CF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2CE138D-9EED-4BEB-9BB6-990029039C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211</Words>
  <Characters>1208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Zahra</cp:lastModifiedBy>
  <cp:revision>3</cp:revision>
  <dcterms:created xsi:type="dcterms:W3CDTF">2013-12-23T23:15:00Z</dcterms:created>
  <dcterms:modified xsi:type="dcterms:W3CDTF">2025-10-24T19:40:00Z</dcterms:modified>
  <cp:category/>
</cp:coreProperties>
</file>